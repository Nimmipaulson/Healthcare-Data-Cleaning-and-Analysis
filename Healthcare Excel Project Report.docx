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46A2" w14:textId="66696466" w:rsidR="00E83147" w:rsidRDefault="00000000" w:rsidP="00B6158F">
      <w:pPr>
        <w:jc w:val="center"/>
        <w:rPr>
          <w:b/>
          <w:sz w:val="40"/>
        </w:rPr>
      </w:pPr>
      <w:r>
        <w:rPr>
          <w:b/>
          <w:sz w:val="40"/>
        </w:rPr>
        <w:t>HEALTHCARE DATA CLEANING, TRANSFORMATION,</w:t>
      </w:r>
      <w:r>
        <w:rPr>
          <w:b/>
          <w:sz w:val="40"/>
        </w:rPr>
        <w:br/>
        <w:t>ANALYSIS &amp; DASHBOARD REPORT</w:t>
      </w:r>
    </w:p>
    <w:p w14:paraId="6DCB48D4" w14:textId="6F5E07B3" w:rsidR="00E01DCF" w:rsidRPr="00E83147" w:rsidRDefault="00000000" w:rsidP="00E83147">
      <w:pPr>
        <w:rPr>
          <w:color w:val="365F91" w:themeColor="accent1" w:themeShade="BF"/>
          <w:sz w:val="32"/>
          <w:szCs w:val="32"/>
        </w:rPr>
      </w:pPr>
      <w:r w:rsidRPr="00E83147">
        <w:rPr>
          <w:rFonts w:ascii="Amasis MT Pro Medium" w:hAnsi="Amasis MT Pro Medium"/>
          <w:color w:val="365F91" w:themeColor="accent1" w:themeShade="BF"/>
          <w:sz w:val="32"/>
          <w:szCs w:val="32"/>
        </w:rPr>
        <w:t>Introduction and Objectives</w:t>
      </w:r>
    </w:p>
    <w:p w14:paraId="2AB5D7F1" w14:textId="5D804E4A" w:rsidR="00E01DCF" w:rsidRPr="00C73D22" w:rsidRDefault="00000000" w:rsidP="00E83147">
      <w:pPr>
        <w:spacing w:line="360" w:lineRule="auto"/>
        <w:jc w:val="both"/>
        <w:rPr>
          <w:sz w:val="24"/>
          <w:szCs w:val="24"/>
        </w:rPr>
      </w:pPr>
      <w:r w:rsidRPr="00C73D22">
        <w:rPr>
          <w:sz w:val="24"/>
          <w:szCs w:val="24"/>
        </w:rPr>
        <w:t xml:space="preserve">This report documents </w:t>
      </w:r>
      <w:r w:rsidR="00E83147" w:rsidRPr="00C73D22">
        <w:rPr>
          <w:sz w:val="24"/>
          <w:szCs w:val="24"/>
        </w:rPr>
        <w:t>data</w:t>
      </w:r>
      <w:r w:rsidRPr="00C73D22">
        <w:rPr>
          <w:sz w:val="24"/>
          <w:szCs w:val="24"/>
        </w:rPr>
        <w:t xml:space="preserve"> cleaning, data transformation, data exploration, visualization, and dashboard procedures carried out in Microsoft Excel on the healthcare dataset. The workbook contains the Customer Names, Medical Examinations, and Hospitalisation Details tables. The common field Customer ID was used to combine the tables into a HealthCare analysis sheet.</w:t>
      </w:r>
    </w:p>
    <w:p w14:paraId="1D29F3D2" w14:textId="77777777" w:rsidR="00E01DCF" w:rsidRDefault="00000000">
      <w:pPr>
        <w:pStyle w:val="Heading2"/>
      </w:pPr>
      <w:r>
        <w:t>Objectives</w:t>
      </w:r>
    </w:p>
    <w:p w14:paraId="6D5354A7" w14:textId="77777777" w:rsidR="00E83147" w:rsidRPr="00E83147" w:rsidRDefault="00E83147" w:rsidP="00E83147">
      <w:pPr>
        <w:spacing w:after="0"/>
      </w:pPr>
    </w:p>
    <w:p w14:paraId="6D7B8CC3" w14:textId="77777777" w:rsidR="00E01DCF" w:rsidRPr="00C73D22" w:rsidRDefault="00000000" w:rsidP="00E83147">
      <w:pPr>
        <w:pStyle w:val="ListBullet"/>
        <w:spacing w:line="360" w:lineRule="auto"/>
        <w:jc w:val="both"/>
        <w:rPr>
          <w:sz w:val="24"/>
          <w:szCs w:val="24"/>
        </w:rPr>
      </w:pPr>
      <w:r w:rsidRPr="00C73D22">
        <w:rPr>
          <w:sz w:val="24"/>
          <w:szCs w:val="24"/>
        </w:rPr>
        <w:t>Identify missing values marked with '?' and handle missing values according to the assignment requirements.</w:t>
      </w:r>
    </w:p>
    <w:p w14:paraId="37D40E00" w14:textId="77777777" w:rsidR="00E01DCF" w:rsidRPr="00C73D22" w:rsidRDefault="00000000" w:rsidP="00E83147">
      <w:pPr>
        <w:pStyle w:val="ListBullet"/>
        <w:spacing w:line="360" w:lineRule="auto"/>
        <w:jc w:val="both"/>
        <w:rPr>
          <w:sz w:val="24"/>
          <w:szCs w:val="24"/>
        </w:rPr>
      </w:pPr>
      <w:r w:rsidRPr="00C73D22">
        <w:rPr>
          <w:sz w:val="24"/>
          <w:szCs w:val="24"/>
        </w:rPr>
        <w:t>Standardize important categorical and numerical fields.</w:t>
      </w:r>
    </w:p>
    <w:p w14:paraId="5D29E4E6" w14:textId="77777777" w:rsidR="00E01DCF" w:rsidRPr="00C73D22" w:rsidRDefault="00000000" w:rsidP="00E83147">
      <w:pPr>
        <w:pStyle w:val="ListBullet"/>
        <w:spacing w:line="360" w:lineRule="auto"/>
        <w:jc w:val="both"/>
        <w:rPr>
          <w:sz w:val="24"/>
          <w:szCs w:val="24"/>
        </w:rPr>
      </w:pPr>
      <w:r w:rsidRPr="00C73D22">
        <w:rPr>
          <w:sz w:val="24"/>
          <w:szCs w:val="24"/>
        </w:rPr>
        <w:t>Create Weight Status and Diabetes Status categories from BMI and HbA1C.</w:t>
      </w:r>
    </w:p>
    <w:p w14:paraId="2B3F2FA9" w14:textId="77777777" w:rsidR="00E01DCF" w:rsidRPr="00C73D22" w:rsidRDefault="00000000" w:rsidP="00E83147">
      <w:pPr>
        <w:pStyle w:val="ListBullet"/>
        <w:spacing w:line="360" w:lineRule="auto"/>
        <w:jc w:val="both"/>
        <w:rPr>
          <w:sz w:val="24"/>
          <w:szCs w:val="24"/>
        </w:rPr>
      </w:pPr>
      <w:r w:rsidRPr="00C73D22">
        <w:rPr>
          <w:sz w:val="24"/>
          <w:szCs w:val="24"/>
        </w:rPr>
        <w:t>Create Date of Birth and calculate patient Age as of 8-Jun-2023.</w:t>
      </w:r>
    </w:p>
    <w:p w14:paraId="321433A6" w14:textId="77777777" w:rsidR="00E01DCF" w:rsidRPr="00C73D22" w:rsidRDefault="00000000" w:rsidP="00E83147">
      <w:pPr>
        <w:pStyle w:val="ListBullet"/>
        <w:spacing w:line="360" w:lineRule="auto"/>
        <w:jc w:val="both"/>
        <w:rPr>
          <w:sz w:val="24"/>
          <w:szCs w:val="24"/>
        </w:rPr>
      </w:pPr>
      <w:r w:rsidRPr="00C73D22">
        <w:rPr>
          <w:sz w:val="24"/>
          <w:szCs w:val="24"/>
        </w:rPr>
        <w:t>Combine the three source tables using VLOOKUP and Customer ID.</w:t>
      </w:r>
    </w:p>
    <w:p w14:paraId="4C0E2532" w14:textId="77777777" w:rsidR="00E01DCF" w:rsidRPr="00C73D22" w:rsidRDefault="00000000" w:rsidP="00E83147">
      <w:pPr>
        <w:pStyle w:val="ListBullet"/>
        <w:spacing w:line="360" w:lineRule="auto"/>
        <w:jc w:val="both"/>
        <w:rPr>
          <w:sz w:val="24"/>
          <w:szCs w:val="24"/>
        </w:rPr>
      </w:pPr>
      <w:r w:rsidRPr="00C73D22">
        <w:rPr>
          <w:sz w:val="24"/>
          <w:szCs w:val="24"/>
        </w:rPr>
        <w:t>Analyze cancer history, surgeries, HbA1C, charges, hospital tier, state, BMI, diabetes status, and age.</w:t>
      </w:r>
    </w:p>
    <w:p w14:paraId="55B5CA5A" w14:textId="77777777" w:rsidR="00E01DCF" w:rsidRPr="00C73D22" w:rsidRDefault="00000000" w:rsidP="00E83147">
      <w:pPr>
        <w:pStyle w:val="ListBullet"/>
        <w:spacing w:line="360" w:lineRule="auto"/>
        <w:jc w:val="both"/>
        <w:rPr>
          <w:sz w:val="24"/>
          <w:szCs w:val="24"/>
        </w:rPr>
      </w:pPr>
      <w:r w:rsidRPr="00C73D22">
        <w:rPr>
          <w:sz w:val="24"/>
          <w:szCs w:val="24"/>
        </w:rPr>
        <w:t>Create charts and an interactive dashboard with Weight Status and Diabetes Status slicers.</w:t>
      </w:r>
    </w:p>
    <w:p w14:paraId="20BD5895" w14:textId="6778EE6E" w:rsidR="00E83147" w:rsidRDefault="00000000" w:rsidP="00E83147">
      <w:pPr>
        <w:pStyle w:val="Heading1"/>
        <w:rPr>
          <w:b w:val="0"/>
          <w:bCs w:val="0"/>
        </w:rPr>
      </w:pPr>
      <w:r w:rsidRPr="00E83147">
        <w:rPr>
          <w:b w:val="0"/>
          <w:bCs w:val="0"/>
        </w:rPr>
        <w:t>Workbook and Data Status</w:t>
      </w:r>
    </w:p>
    <w:p w14:paraId="6239D214" w14:textId="77777777" w:rsidR="00E83147" w:rsidRPr="00E83147" w:rsidRDefault="00E83147" w:rsidP="00E83147">
      <w:pPr>
        <w:spacing w:after="0"/>
      </w:pPr>
    </w:p>
    <w:p w14:paraId="5AEF3EFD" w14:textId="2750627A" w:rsidR="00B6158F" w:rsidRPr="00C73D22" w:rsidRDefault="00000000" w:rsidP="00E83147">
      <w:pPr>
        <w:spacing w:line="360" w:lineRule="auto"/>
        <w:jc w:val="both"/>
        <w:rPr>
          <w:sz w:val="24"/>
          <w:szCs w:val="24"/>
        </w:rPr>
      </w:pPr>
      <w:r w:rsidRPr="00C73D22">
        <w:rPr>
          <w:sz w:val="24"/>
          <w:szCs w:val="24"/>
        </w:rPr>
        <w:t>The uploaded workbook contains the source sheets Customer Names, Medical Examinations, and Hospitalisation Details, plus a combined HealthCare sheet and dashboard/pivot-chart sheets. There are 2,335 populated customer/medical examination records used in the combined analysis.</w:t>
      </w:r>
    </w:p>
    <w:tbl>
      <w:tblPr>
        <w:tblStyle w:val="TableGrid"/>
        <w:tblW w:w="10158" w:type="dxa"/>
        <w:jc w:val="center"/>
        <w:tblLook w:val="04A0" w:firstRow="1" w:lastRow="0" w:firstColumn="1" w:lastColumn="0" w:noHBand="0" w:noVBand="1"/>
      </w:tblPr>
      <w:tblGrid>
        <w:gridCol w:w="3386"/>
        <w:gridCol w:w="3386"/>
        <w:gridCol w:w="3386"/>
      </w:tblGrid>
      <w:tr w:rsidR="00E01DCF" w14:paraId="1EE1DC12" w14:textId="77777777" w:rsidTr="00B6158F">
        <w:trPr>
          <w:trHeight w:val="344"/>
          <w:jc w:val="center"/>
        </w:trPr>
        <w:tc>
          <w:tcPr>
            <w:tcW w:w="3386" w:type="dxa"/>
            <w:shd w:val="clear" w:color="auto" w:fill="D9EAF7"/>
            <w:vAlign w:val="center"/>
          </w:tcPr>
          <w:p w14:paraId="7AF39444" w14:textId="77777777" w:rsidR="00E01DCF" w:rsidRPr="007F3D48" w:rsidRDefault="00000000">
            <w:pPr>
              <w:rPr>
                <w:sz w:val="22"/>
              </w:rPr>
            </w:pPr>
            <w:r w:rsidRPr="007F3D48">
              <w:rPr>
                <w:sz w:val="22"/>
              </w:rPr>
              <w:t>Sheet</w:t>
            </w:r>
          </w:p>
        </w:tc>
        <w:tc>
          <w:tcPr>
            <w:tcW w:w="3386" w:type="dxa"/>
            <w:shd w:val="clear" w:color="auto" w:fill="D9EAF7"/>
            <w:vAlign w:val="center"/>
          </w:tcPr>
          <w:p w14:paraId="6D8BF427" w14:textId="77777777" w:rsidR="00E01DCF" w:rsidRPr="007F3D48" w:rsidRDefault="00000000">
            <w:pPr>
              <w:rPr>
                <w:sz w:val="22"/>
              </w:rPr>
            </w:pPr>
            <w:r w:rsidRPr="007F3D48">
              <w:rPr>
                <w:sz w:val="22"/>
              </w:rPr>
              <w:t>Purpose</w:t>
            </w:r>
          </w:p>
        </w:tc>
        <w:tc>
          <w:tcPr>
            <w:tcW w:w="3386" w:type="dxa"/>
            <w:shd w:val="clear" w:color="auto" w:fill="D9EAF7"/>
            <w:vAlign w:val="center"/>
          </w:tcPr>
          <w:p w14:paraId="2D227B53" w14:textId="77777777" w:rsidR="00E01DCF" w:rsidRPr="007F3D48" w:rsidRDefault="00000000">
            <w:pPr>
              <w:rPr>
                <w:sz w:val="22"/>
              </w:rPr>
            </w:pPr>
            <w:r w:rsidRPr="007F3D48">
              <w:rPr>
                <w:sz w:val="22"/>
              </w:rPr>
              <w:t>Populated records</w:t>
            </w:r>
          </w:p>
        </w:tc>
      </w:tr>
      <w:tr w:rsidR="00E01DCF" w14:paraId="323A0BA2" w14:textId="77777777" w:rsidTr="00B6158F">
        <w:trPr>
          <w:trHeight w:val="344"/>
          <w:jc w:val="center"/>
        </w:trPr>
        <w:tc>
          <w:tcPr>
            <w:tcW w:w="3386" w:type="dxa"/>
            <w:vAlign w:val="center"/>
          </w:tcPr>
          <w:p w14:paraId="59C46BDD" w14:textId="77777777" w:rsidR="00E01DCF" w:rsidRPr="007F3D48" w:rsidRDefault="00000000">
            <w:pPr>
              <w:rPr>
                <w:sz w:val="22"/>
              </w:rPr>
            </w:pPr>
            <w:r w:rsidRPr="007F3D48">
              <w:rPr>
                <w:sz w:val="22"/>
              </w:rPr>
              <w:t>Customer Names</w:t>
            </w:r>
          </w:p>
        </w:tc>
        <w:tc>
          <w:tcPr>
            <w:tcW w:w="3386" w:type="dxa"/>
            <w:vAlign w:val="center"/>
          </w:tcPr>
          <w:p w14:paraId="5F6AE882" w14:textId="77777777" w:rsidR="00E01DCF" w:rsidRPr="007F3D48" w:rsidRDefault="00000000">
            <w:pPr>
              <w:rPr>
                <w:sz w:val="22"/>
              </w:rPr>
            </w:pPr>
            <w:r w:rsidRPr="007F3D48">
              <w:rPr>
                <w:sz w:val="22"/>
              </w:rPr>
              <w:t>Customer names and name components</w:t>
            </w:r>
          </w:p>
        </w:tc>
        <w:tc>
          <w:tcPr>
            <w:tcW w:w="3386" w:type="dxa"/>
            <w:vAlign w:val="center"/>
          </w:tcPr>
          <w:p w14:paraId="23669A4C" w14:textId="77777777" w:rsidR="00E01DCF" w:rsidRPr="007F3D48" w:rsidRDefault="00000000">
            <w:pPr>
              <w:rPr>
                <w:sz w:val="22"/>
              </w:rPr>
            </w:pPr>
            <w:r w:rsidRPr="007F3D48">
              <w:rPr>
                <w:sz w:val="22"/>
              </w:rPr>
              <w:t>2335</w:t>
            </w:r>
          </w:p>
        </w:tc>
      </w:tr>
      <w:tr w:rsidR="00E01DCF" w14:paraId="1A7D0E27" w14:textId="77777777" w:rsidTr="00B6158F">
        <w:trPr>
          <w:trHeight w:val="710"/>
          <w:jc w:val="center"/>
        </w:trPr>
        <w:tc>
          <w:tcPr>
            <w:tcW w:w="3386" w:type="dxa"/>
            <w:vAlign w:val="center"/>
          </w:tcPr>
          <w:p w14:paraId="77DD1E44" w14:textId="77777777" w:rsidR="00E01DCF" w:rsidRPr="007F3D48" w:rsidRDefault="00000000">
            <w:pPr>
              <w:rPr>
                <w:sz w:val="22"/>
              </w:rPr>
            </w:pPr>
            <w:r w:rsidRPr="007F3D48">
              <w:rPr>
                <w:sz w:val="22"/>
              </w:rPr>
              <w:t>Medical Examinations</w:t>
            </w:r>
          </w:p>
        </w:tc>
        <w:tc>
          <w:tcPr>
            <w:tcW w:w="3386" w:type="dxa"/>
            <w:vAlign w:val="center"/>
          </w:tcPr>
          <w:p w14:paraId="78DEFD6D" w14:textId="77777777" w:rsidR="00E01DCF" w:rsidRPr="007F3D48" w:rsidRDefault="00000000">
            <w:pPr>
              <w:rPr>
                <w:sz w:val="22"/>
              </w:rPr>
            </w:pPr>
            <w:r w:rsidRPr="007F3D48">
              <w:rPr>
                <w:sz w:val="22"/>
              </w:rPr>
              <w:t>BMI, HbA1C, clinical history and smoking information</w:t>
            </w:r>
          </w:p>
        </w:tc>
        <w:tc>
          <w:tcPr>
            <w:tcW w:w="3386" w:type="dxa"/>
            <w:vAlign w:val="center"/>
          </w:tcPr>
          <w:p w14:paraId="1DAD4000" w14:textId="77777777" w:rsidR="00E01DCF" w:rsidRPr="007F3D48" w:rsidRDefault="00000000">
            <w:pPr>
              <w:rPr>
                <w:sz w:val="22"/>
              </w:rPr>
            </w:pPr>
            <w:r w:rsidRPr="007F3D48">
              <w:rPr>
                <w:sz w:val="22"/>
              </w:rPr>
              <w:t>2335</w:t>
            </w:r>
          </w:p>
        </w:tc>
      </w:tr>
      <w:tr w:rsidR="00E01DCF" w14:paraId="5A38AAA9" w14:textId="77777777" w:rsidTr="00B6158F">
        <w:trPr>
          <w:trHeight w:val="690"/>
          <w:jc w:val="center"/>
        </w:trPr>
        <w:tc>
          <w:tcPr>
            <w:tcW w:w="3386" w:type="dxa"/>
            <w:vAlign w:val="center"/>
          </w:tcPr>
          <w:p w14:paraId="4A94B2F4" w14:textId="77777777" w:rsidR="00E01DCF" w:rsidRPr="007F3D48" w:rsidRDefault="00000000">
            <w:pPr>
              <w:rPr>
                <w:sz w:val="22"/>
              </w:rPr>
            </w:pPr>
            <w:r w:rsidRPr="007F3D48">
              <w:rPr>
                <w:sz w:val="22"/>
              </w:rPr>
              <w:t>Hospitalisation Details</w:t>
            </w:r>
          </w:p>
        </w:tc>
        <w:tc>
          <w:tcPr>
            <w:tcW w:w="3386" w:type="dxa"/>
            <w:vAlign w:val="center"/>
          </w:tcPr>
          <w:p w14:paraId="45A20ABD" w14:textId="77777777" w:rsidR="00E01DCF" w:rsidRPr="007F3D48" w:rsidRDefault="00000000">
            <w:pPr>
              <w:rPr>
                <w:sz w:val="22"/>
              </w:rPr>
            </w:pPr>
            <w:r w:rsidRPr="007F3D48">
              <w:rPr>
                <w:sz w:val="22"/>
              </w:rPr>
              <w:t>Birth details, charges, hospital/city/state information</w:t>
            </w:r>
          </w:p>
        </w:tc>
        <w:tc>
          <w:tcPr>
            <w:tcW w:w="3386" w:type="dxa"/>
            <w:vAlign w:val="center"/>
          </w:tcPr>
          <w:p w14:paraId="7482D52A" w14:textId="77777777" w:rsidR="00E01DCF" w:rsidRPr="007F3D48" w:rsidRDefault="00000000">
            <w:pPr>
              <w:rPr>
                <w:sz w:val="22"/>
              </w:rPr>
            </w:pPr>
            <w:r w:rsidRPr="007F3D48">
              <w:rPr>
                <w:sz w:val="22"/>
              </w:rPr>
              <w:t>2339</w:t>
            </w:r>
          </w:p>
        </w:tc>
      </w:tr>
      <w:tr w:rsidR="00E01DCF" w14:paraId="53F4B461" w14:textId="77777777" w:rsidTr="00B6158F">
        <w:trPr>
          <w:trHeight w:val="344"/>
          <w:jc w:val="center"/>
        </w:trPr>
        <w:tc>
          <w:tcPr>
            <w:tcW w:w="3386" w:type="dxa"/>
            <w:vAlign w:val="center"/>
          </w:tcPr>
          <w:p w14:paraId="4AF7FFB8" w14:textId="77777777" w:rsidR="00E01DCF" w:rsidRPr="007F3D48" w:rsidRDefault="00000000">
            <w:pPr>
              <w:rPr>
                <w:sz w:val="22"/>
              </w:rPr>
            </w:pPr>
            <w:r w:rsidRPr="007F3D48">
              <w:rPr>
                <w:sz w:val="22"/>
              </w:rPr>
              <w:t>HealthCare</w:t>
            </w:r>
          </w:p>
        </w:tc>
        <w:tc>
          <w:tcPr>
            <w:tcW w:w="3386" w:type="dxa"/>
            <w:vAlign w:val="center"/>
          </w:tcPr>
          <w:p w14:paraId="271A0605" w14:textId="77777777" w:rsidR="00E01DCF" w:rsidRPr="007F3D48" w:rsidRDefault="00000000">
            <w:pPr>
              <w:rPr>
                <w:sz w:val="22"/>
              </w:rPr>
            </w:pPr>
            <w:r w:rsidRPr="007F3D48">
              <w:rPr>
                <w:sz w:val="22"/>
              </w:rPr>
              <w:t>Combined analysis table</w:t>
            </w:r>
          </w:p>
        </w:tc>
        <w:tc>
          <w:tcPr>
            <w:tcW w:w="3386" w:type="dxa"/>
            <w:vAlign w:val="center"/>
          </w:tcPr>
          <w:p w14:paraId="2C65AEEE" w14:textId="77777777" w:rsidR="00E01DCF" w:rsidRPr="007F3D48" w:rsidRDefault="00000000">
            <w:pPr>
              <w:rPr>
                <w:sz w:val="22"/>
              </w:rPr>
            </w:pPr>
            <w:r w:rsidRPr="007F3D48">
              <w:rPr>
                <w:sz w:val="22"/>
              </w:rPr>
              <w:t>2335</w:t>
            </w:r>
          </w:p>
        </w:tc>
      </w:tr>
    </w:tbl>
    <w:p w14:paraId="6DB8D7DC" w14:textId="23AC7DD8" w:rsidR="00E01DCF" w:rsidRDefault="00000000">
      <w:pPr>
        <w:pStyle w:val="Heading1"/>
      </w:pPr>
      <w:r w:rsidRPr="00E83147">
        <w:rPr>
          <w:b w:val="0"/>
          <w:bCs w:val="0"/>
        </w:rPr>
        <w:lastRenderedPageBreak/>
        <w:t>Data Cleaning</w:t>
      </w:r>
    </w:p>
    <w:p w14:paraId="673DFEF7" w14:textId="6D994295" w:rsidR="00E01DCF" w:rsidRDefault="00000000" w:rsidP="00E83147">
      <w:pPr>
        <w:pStyle w:val="Heading2"/>
        <w:numPr>
          <w:ilvl w:val="0"/>
          <w:numId w:val="12"/>
        </w:numPr>
      </w:pPr>
      <w:r w:rsidRPr="00E83147">
        <w:t>Check Missing Values Marked with '?'</w:t>
      </w:r>
    </w:p>
    <w:p w14:paraId="4AE6D564" w14:textId="77777777" w:rsidR="00E83147" w:rsidRPr="00E83147" w:rsidRDefault="00E83147" w:rsidP="00E83147">
      <w:pPr>
        <w:spacing w:after="0"/>
      </w:pPr>
    </w:p>
    <w:p w14:paraId="492CC60A" w14:textId="282C1B61" w:rsidR="00E83147" w:rsidRPr="00C73D22" w:rsidRDefault="00000000" w:rsidP="00E83147">
      <w:pPr>
        <w:spacing w:line="360" w:lineRule="auto"/>
        <w:jc w:val="both"/>
        <w:rPr>
          <w:sz w:val="24"/>
          <w:szCs w:val="24"/>
        </w:rPr>
      </w:pPr>
      <w:r w:rsidRPr="00C73D22">
        <w:rPr>
          <w:sz w:val="24"/>
          <w:szCs w:val="24"/>
        </w:rPr>
        <w:t>The first step was to check every column in the Customer Names, Medical Examinations and Hospitalisation Details tables for the literal '?' marker. In the uploaded workbook, no literal '?' values remain. Therefore, the current cleaned workbook shows 0 '?' entries in each checked column.</w:t>
      </w:r>
    </w:p>
    <w:p w14:paraId="3E98AC27" w14:textId="77777777" w:rsidR="00E01DCF" w:rsidRDefault="00000000">
      <w:pPr>
        <w:rPr>
          <w:b/>
          <w:sz w:val="22"/>
        </w:rPr>
      </w:pPr>
      <w:r w:rsidRPr="00E83147">
        <w:rPr>
          <w:b/>
          <w:sz w:val="22"/>
        </w:rPr>
        <w:t>Customer Names – '?' count</w:t>
      </w:r>
    </w:p>
    <w:tbl>
      <w:tblPr>
        <w:tblStyle w:val="TableGrid"/>
        <w:tblW w:w="10366" w:type="dxa"/>
        <w:jc w:val="center"/>
        <w:tblLook w:val="04A0" w:firstRow="1" w:lastRow="0" w:firstColumn="1" w:lastColumn="0" w:noHBand="0" w:noVBand="1"/>
      </w:tblPr>
      <w:tblGrid>
        <w:gridCol w:w="5183"/>
        <w:gridCol w:w="5183"/>
      </w:tblGrid>
      <w:tr w:rsidR="00E83147" w14:paraId="35316315" w14:textId="77777777" w:rsidTr="00B53F75">
        <w:trPr>
          <w:trHeight w:val="327"/>
          <w:jc w:val="center"/>
        </w:trPr>
        <w:tc>
          <w:tcPr>
            <w:tcW w:w="5183" w:type="dxa"/>
            <w:shd w:val="clear" w:color="auto" w:fill="D9EAF7"/>
            <w:vAlign w:val="center"/>
          </w:tcPr>
          <w:p w14:paraId="1C91805A" w14:textId="77777777" w:rsidR="00E83147" w:rsidRPr="007F3D48" w:rsidRDefault="00E83147" w:rsidP="00B53F75">
            <w:pPr>
              <w:rPr>
                <w:sz w:val="22"/>
              </w:rPr>
            </w:pPr>
            <w:r w:rsidRPr="007F3D48">
              <w:rPr>
                <w:sz w:val="22"/>
              </w:rPr>
              <w:t>Column</w:t>
            </w:r>
          </w:p>
        </w:tc>
        <w:tc>
          <w:tcPr>
            <w:tcW w:w="5183" w:type="dxa"/>
            <w:shd w:val="clear" w:color="auto" w:fill="D9EAF7"/>
            <w:vAlign w:val="center"/>
          </w:tcPr>
          <w:p w14:paraId="14F5CFCB" w14:textId="77777777" w:rsidR="00E83147" w:rsidRPr="007F3D48" w:rsidRDefault="00E83147" w:rsidP="00B53F75">
            <w:pPr>
              <w:rPr>
                <w:sz w:val="22"/>
              </w:rPr>
            </w:pPr>
            <w:r w:rsidRPr="007F3D48">
              <w:rPr>
                <w:sz w:val="22"/>
              </w:rPr>
              <w:t>Missing '?'</w:t>
            </w:r>
          </w:p>
        </w:tc>
      </w:tr>
      <w:tr w:rsidR="00E83147" w14:paraId="3F6DDC56" w14:textId="77777777" w:rsidTr="00B53F75">
        <w:trPr>
          <w:trHeight w:val="327"/>
          <w:jc w:val="center"/>
        </w:trPr>
        <w:tc>
          <w:tcPr>
            <w:tcW w:w="5183" w:type="dxa"/>
            <w:vAlign w:val="center"/>
          </w:tcPr>
          <w:p w14:paraId="42B2E948" w14:textId="77777777" w:rsidR="00E83147" w:rsidRPr="007F3D48" w:rsidRDefault="00E83147" w:rsidP="00B53F75">
            <w:pPr>
              <w:rPr>
                <w:sz w:val="22"/>
              </w:rPr>
            </w:pPr>
            <w:r w:rsidRPr="007F3D48">
              <w:rPr>
                <w:sz w:val="22"/>
              </w:rPr>
              <w:t>Customer ID</w:t>
            </w:r>
          </w:p>
        </w:tc>
        <w:tc>
          <w:tcPr>
            <w:tcW w:w="5183" w:type="dxa"/>
            <w:vAlign w:val="center"/>
          </w:tcPr>
          <w:p w14:paraId="64AC4206" w14:textId="77777777" w:rsidR="00E83147" w:rsidRPr="007F3D48" w:rsidRDefault="00E83147" w:rsidP="00B53F75">
            <w:pPr>
              <w:rPr>
                <w:sz w:val="22"/>
              </w:rPr>
            </w:pPr>
            <w:r w:rsidRPr="007F3D48">
              <w:rPr>
                <w:sz w:val="22"/>
              </w:rPr>
              <w:t>0</w:t>
            </w:r>
          </w:p>
        </w:tc>
      </w:tr>
      <w:tr w:rsidR="00E83147" w14:paraId="414C42A4" w14:textId="77777777" w:rsidTr="00B53F75">
        <w:trPr>
          <w:trHeight w:val="327"/>
          <w:jc w:val="center"/>
        </w:trPr>
        <w:tc>
          <w:tcPr>
            <w:tcW w:w="5183" w:type="dxa"/>
            <w:vAlign w:val="center"/>
          </w:tcPr>
          <w:p w14:paraId="74AAA841" w14:textId="77777777" w:rsidR="00E83147" w:rsidRPr="007F3D48" w:rsidRDefault="00E83147" w:rsidP="00B53F75">
            <w:pPr>
              <w:rPr>
                <w:sz w:val="22"/>
              </w:rPr>
            </w:pPr>
            <w:r w:rsidRPr="007F3D48">
              <w:rPr>
                <w:sz w:val="22"/>
              </w:rPr>
              <w:t>Name</w:t>
            </w:r>
          </w:p>
        </w:tc>
        <w:tc>
          <w:tcPr>
            <w:tcW w:w="5183" w:type="dxa"/>
            <w:vAlign w:val="center"/>
          </w:tcPr>
          <w:p w14:paraId="5205BDB9" w14:textId="77777777" w:rsidR="00E83147" w:rsidRPr="007F3D48" w:rsidRDefault="00E83147" w:rsidP="00B53F75">
            <w:pPr>
              <w:rPr>
                <w:sz w:val="22"/>
              </w:rPr>
            </w:pPr>
            <w:r w:rsidRPr="007F3D48">
              <w:rPr>
                <w:sz w:val="22"/>
              </w:rPr>
              <w:t>0</w:t>
            </w:r>
          </w:p>
        </w:tc>
      </w:tr>
      <w:tr w:rsidR="00E83147" w14:paraId="5BB359AD" w14:textId="77777777" w:rsidTr="00B53F75">
        <w:trPr>
          <w:trHeight w:val="346"/>
          <w:jc w:val="center"/>
        </w:trPr>
        <w:tc>
          <w:tcPr>
            <w:tcW w:w="5183" w:type="dxa"/>
            <w:vAlign w:val="center"/>
          </w:tcPr>
          <w:p w14:paraId="25A55EA7" w14:textId="77777777" w:rsidR="00E83147" w:rsidRPr="007F3D48" w:rsidRDefault="00E83147" w:rsidP="00B53F75">
            <w:pPr>
              <w:rPr>
                <w:sz w:val="22"/>
              </w:rPr>
            </w:pPr>
            <w:r w:rsidRPr="007F3D48">
              <w:rPr>
                <w:sz w:val="22"/>
              </w:rPr>
              <w:t>Title</w:t>
            </w:r>
          </w:p>
        </w:tc>
        <w:tc>
          <w:tcPr>
            <w:tcW w:w="5183" w:type="dxa"/>
            <w:vAlign w:val="center"/>
          </w:tcPr>
          <w:p w14:paraId="542CF4AC" w14:textId="77777777" w:rsidR="00E83147" w:rsidRPr="007F3D48" w:rsidRDefault="00E83147" w:rsidP="00B53F75">
            <w:pPr>
              <w:rPr>
                <w:sz w:val="22"/>
              </w:rPr>
            </w:pPr>
            <w:r w:rsidRPr="007F3D48">
              <w:rPr>
                <w:sz w:val="22"/>
              </w:rPr>
              <w:t>0</w:t>
            </w:r>
          </w:p>
        </w:tc>
      </w:tr>
      <w:tr w:rsidR="00E83147" w14:paraId="0E6CB303" w14:textId="77777777" w:rsidTr="00B53F75">
        <w:trPr>
          <w:trHeight w:val="327"/>
          <w:jc w:val="center"/>
        </w:trPr>
        <w:tc>
          <w:tcPr>
            <w:tcW w:w="5183" w:type="dxa"/>
            <w:vAlign w:val="center"/>
          </w:tcPr>
          <w:p w14:paraId="0A8430F8" w14:textId="77777777" w:rsidR="00E83147" w:rsidRPr="007F3D48" w:rsidRDefault="00E83147" w:rsidP="00B53F75">
            <w:pPr>
              <w:rPr>
                <w:sz w:val="22"/>
              </w:rPr>
            </w:pPr>
            <w:r w:rsidRPr="007F3D48">
              <w:rPr>
                <w:sz w:val="22"/>
              </w:rPr>
              <w:t>First Name</w:t>
            </w:r>
          </w:p>
        </w:tc>
        <w:tc>
          <w:tcPr>
            <w:tcW w:w="5183" w:type="dxa"/>
            <w:vAlign w:val="center"/>
          </w:tcPr>
          <w:p w14:paraId="0C575BE2" w14:textId="77777777" w:rsidR="00E83147" w:rsidRPr="007F3D48" w:rsidRDefault="00E83147" w:rsidP="00B53F75">
            <w:pPr>
              <w:rPr>
                <w:sz w:val="22"/>
              </w:rPr>
            </w:pPr>
            <w:r w:rsidRPr="007F3D48">
              <w:rPr>
                <w:sz w:val="22"/>
              </w:rPr>
              <w:t>0</w:t>
            </w:r>
          </w:p>
        </w:tc>
      </w:tr>
      <w:tr w:rsidR="00E83147" w14:paraId="71111072" w14:textId="77777777" w:rsidTr="00B53F75">
        <w:trPr>
          <w:trHeight w:val="327"/>
          <w:jc w:val="center"/>
        </w:trPr>
        <w:tc>
          <w:tcPr>
            <w:tcW w:w="5183" w:type="dxa"/>
            <w:vAlign w:val="center"/>
          </w:tcPr>
          <w:p w14:paraId="7B1C3F9F" w14:textId="77777777" w:rsidR="00E83147" w:rsidRPr="007F3D48" w:rsidRDefault="00E83147" w:rsidP="00B53F75">
            <w:pPr>
              <w:rPr>
                <w:sz w:val="22"/>
              </w:rPr>
            </w:pPr>
            <w:r w:rsidRPr="007F3D48">
              <w:rPr>
                <w:sz w:val="22"/>
              </w:rPr>
              <w:t>Last Name</w:t>
            </w:r>
          </w:p>
        </w:tc>
        <w:tc>
          <w:tcPr>
            <w:tcW w:w="5183" w:type="dxa"/>
            <w:vAlign w:val="center"/>
          </w:tcPr>
          <w:p w14:paraId="05C1A62F" w14:textId="77777777" w:rsidR="00E83147" w:rsidRPr="007F3D48" w:rsidRDefault="00E83147" w:rsidP="00B53F75">
            <w:pPr>
              <w:rPr>
                <w:sz w:val="22"/>
              </w:rPr>
            </w:pPr>
            <w:r w:rsidRPr="007F3D48">
              <w:rPr>
                <w:sz w:val="22"/>
              </w:rPr>
              <w:t>0</w:t>
            </w:r>
          </w:p>
        </w:tc>
      </w:tr>
    </w:tbl>
    <w:p w14:paraId="4350A5EE" w14:textId="77777777" w:rsidR="00E83147" w:rsidRPr="00E83147" w:rsidRDefault="00E83147" w:rsidP="00E83147">
      <w:pPr>
        <w:spacing w:after="0"/>
        <w:rPr>
          <w:sz w:val="22"/>
        </w:rPr>
      </w:pPr>
    </w:p>
    <w:p w14:paraId="544A3506" w14:textId="3DE0FE06" w:rsidR="00E83147" w:rsidRPr="007F3D48" w:rsidRDefault="00000000">
      <w:pPr>
        <w:rPr>
          <w:b/>
          <w:sz w:val="22"/>
        </w:rPr>
      </w:pPr>
      <w:r w:rsidRPr="007F3D48">
        <w:rPr>
          <w:b/>
          <w:sz w:val="22"/>
        </w:rPr>
        <w:t>Medical Examinations – '?' count</w:t>
      </w:r>
    </w:p>
    <w:p w14:paraId="23E256DF" w14:textId="77777777" w:rsidR="00E83147" w:rsidRDefault="00E83147" w:rsidP="00E83147">
      <w:pPr>
        <w:spacing w:after="0" w:line="14" w:lineRule="auto"/>
      </w:pPr>
    </w:p>
    <w:tbl>
      <w:tblPr>
        <w:tblStyle w:val="TableGrid"/>
        <w:tblW w:w="0" w:type="auto"/>
        <w:jc w:val="center"/>
        <w:tblLook w:val="04A0" w:firstRow="1" w:lastRow="0" w:firstColumn="1" w:lastColumn="0" w:noHBand="0" w:noVBand="1"/>
      </w:tblPr>
      <w:tblGrid>
        <w:gridCol w:w="5062"/>
        <w:gridCol w:w="5008"/>
      </w:tblGrid>
      <w:tr w:rsidR="00E01DCF" w14:paraId="660908E0" w14:textId="77777777" w:rsidTr="007F3D48">
        <w:trPr>
          <w:trHeight w:val="269"/>
          <w:jc w:val="center"/>
        </w:trPr>
        <w:tc>
          <w:tcPr>
            <w:tcW w:w="5184" w:type="dxa"/>
            <w:shd w:val="clear" w:color="auto" w:fill="D9EAF7"/>
            <w:vAlign w:val="center"/>
          </w:tcPr>
          <w:p w14:paraId="701D2A76" w14:textId="77777777" w:rsidR="00E01DCF" w:rsidRPr="007F3D48" w:rsidRDefault="00000000">
            <w:pPr>
              <w:rPr>
                <w:sz w:val="22"/>
              </w:rPr>
            </w:pPr>
            <w:r w:rsidRPr="007F3D48">
              <w:rPr>
                <w:sz w:val="22"/>
              </w:rPr>
              <w:t>Column</w:t>
            </w:r>
          </w:p>
        </w:tc>
        <w:tc>
          <w:tcPr>
            <w:tcW w:w="5140" w:type="dxa"/>
            <w:shd w:val="clear" w:color="auto" w:fill="D9EAF7"/>
            <w:vAlign w:val="center"/>
          </w:tcPr>
          <w:p w14:paraId="29F2E35C" w14:textId="77777777" w:rsidR="00E01DCF" w:rsidRPr="007F3D48" w:rsidRDefault="00000000">
            <w:pPr>
              <w:rPr>
                <w:sz w:val="22"/>
              </w:rPr>
            </w:pPr>
            <w:r w:rsidRPr="007F3D48">
              <w:rPr>
                <w:sz w:val="22"/>
              </w:rPr>
              <w:t>Missing '?'</w:t>
            </w:r>
          </w:p>
        </w:tc>
      </w:tr>
      <w:tr w:rsidR="00E01DCF" w14:paraId="3CEF67DE" w14:textId="77777777" w:rsidTr="007F3D48">
        <w:trPr>
          <w:trHeight w:val="269"/>
          <w:jc w:val="center"/>
        </w:trPr>
        <w:tc>
          <w:tcPr>
            <w:tcW w:w="5184" w:type="dxa"/>
            <w:vAlign w:val="center"/>
          </w:tcPr>
          <w:p w14:paraId="03A66C05" w14:textId="77777777" w:rsidR="00E01DCF" w:rsidRPr="007F3D48" w:rsidRDefault="00000000">
            <w:pPr>
              <w:rPr>
                <w:sz w:val="22"/>
              </w:rPr>
            </w:pPr>
            <w:r w:rsidRPr="007F3D48">
              <w:rPr>
                <w:sz w:val="22"/>
              </w:rPr>
              <w:t>Customer ID</w:t>
            </w:r>
          </w:p>
        </w:tc>
        <w:tc>
          <w:tcPr>
            <w:tcW w:w="5140" w:type="dxa"/>
            <w:vAlign w:val="center"/>
          </w:tcPr>
          <w:p w14:paraId="228AABD9" w14:textId="77777777" w:rsidR="00E01DCF" w:rsidRPr="007F3D48" w:rsidRDefault="00000000">
            <w:pPr>
              <w:rPr>
                <w:sz w:val="22"/>
              </w:rPr>
            </w:pPr>
            <w:r w:rsidRPr="007F3D48">
              <w:rPr>
                <w:sz w:val="22"/>
              </w:rPr>
              <w:t>0</w:t>
            </w:r>
          </w:p>
        </w:tc>
      </w:tr>
      <w:tr w:rsidR="00E01DCF" w14:paraId="060DE4F5" w14:textId="77777777" w:rsidTr="007F3D48">
        <w:trPr>
          <w:trHeight w:val="269"/>
          <w:jc w:val="center"/>
        </w:trPr>
        <w:tc>
          <w:tcPr>
            <w:tcW w:w="5184" w:type="dxa"/>
            <w:vAlign w:val="center"/>
          </w:tcPr>
          <w:p w14:paraId="477086CA" w14:textId="77777777" w:rsidR="00E01DCF" w:rsidRPr="007F3D48" w:rsidRDefault="00000000">
            <w:pPr>
              <w:rPr>
                <w:sz w:val="22"/>
              </w:rPr>
            </w:pPr>
            <w:r w:rsidRPr="007F3D48">
              <w:rPr>
                <w:sz w:val="22"/>
              </w:rPr>
              <w:t>BMI</w:t>
            </w:r>
          </w:p>
        </w:tc>
        <w:tc>
          <w:tcPr>
            <w:tcW w:w="5140" w:type="dxa"/>
            <w:vAlign w:val="center"/>
          </w:tcPr>
          <w:p w14:paraId="42EFD6BD" w14:textId="77777777" w:rsidR="00E01DCF" w:rsidRPr="007F3D48" w:rsidRDefault="00000000">
            <w:pPr>
              <w:rPr>
                <w:sz w:val="22"/>
              </w:rPr>
            </w:pPr>
            <w:r w:rsidRPr="007F3D48">
              <w:rPr>
                <w:sz w:val="22"/>
              </w:rPr>
              <w:t>0</w:t>
            </w:r>
          </w:p>
        </w:tc>
      </w:tr>
      <w:tr w:rsidR="00E01DCF" w14:paraId="2717A119" w14:textId="77777777" w:rsidTr="007F3D48">
        <w:trPr>
          <w:trHeight w:val="285"/>
          <w:jc w:val="center"/>
        </w:trPr>
        <w:tc>
          <w:tcPr>
            <w:tcW w:w="5184" w:type="dxa"/>
            <w:vAlign w:val="center"/>
          </w:tcPr>
          <w:p w14:paraId="5E154BBE" w14:textId="77777777" w:rsidR="00E01DCF" w:rsidRPr="007F3D48" w:rsidRDefault="00000000">
            <w:pPr>
              <w:rPr>
                <w:sz w:val="22"/>
              </w:rPr>
            </w:pPr>
            <w:r w:rsidRPr="007F3D48">
              <w:rPr>
                <w:sz w:val="22"/>
              </w:rPr>
              <w:t>HBA1C</w:t>
            </w:r>
          </w:p>
        </w:tc>
        <w:tc>
          <w:tcPr>
            <w:tcW w:w="5140" w:type="dxa"/>
            <w:vAlign w:val="center"/>
          </w:tcPr>
          <w:p w14:paraId="72078F76" w14:textId="77777777" w:rsidR="00E01DCF" w:rsidRPr="007F3D48" w:rsidRDefault="00000000">
            <w:pPr>
              <w:rPr>
                <w:sz w:val="22"/>
              </w:rPr>
            </w:pPr>
            <w:r w:rsidRPr="007F3D48">
              <w:rPr>
                <w:sz w:val="22"/>
              </w:rPr>
              <w:t>0</w:t>
            </w:r>
          </w:p>
        </w:tc>
      </w:tr>
      <w:tr w:rsidR="00E01DCF" w14:paraId="2EC43719" w14:textId="77777777" w:rsidTr="007F3D48">
        <w:trPr>
          <w:trHeight w:val="269"/>
          <w:jc w:val="center"/>
        </w:trPr>
        <w:tc>
          <w:tcPr>
            <w:tcW w:w="5184" w:type="dxa"/>
            <w:vAlign w:val="center"/>
          </w:tcPr>
          <w:p w14:paraId="508C000B" w14:textId="77777777" w:rsidR="00E01DCF" w:rsidRPr="007F3D48" w:rsidRDefault="00000000">
            <w:pPr>
              <w:rPr>
                <w:sz w:val="22"/>
              </w:rPr>
            </w:pPr>
            <w:r w:rsidRPr="007F3D48">
              <w:rPr>
                <w:sz w:val="22"/>
              </w:rPr>
              <w:t>Heart Issues</w:t>
            </w:r>
          </w:p>
        </w:tc>
        <w:tc>
          <w:tcPr>
            <w:tcW w:w="5140" w:type="dxa"/>
            <w:vAlign w:val="center"/>
          </w:tcPr>
          <w:p w14:paraId="25EA762C" w14:textId="77777777" w:rsidR="00E01DCF" w:rsidRPr="007F3D48" w:rsidRDefault="00000000">
            <w:pPr>
              <w:rPr>
                <w:sz w:val="22"/>
              </w:rPr>
            </w:pPr>
            <w:r w:rsidRPr="007F3D48">
              <w:rPr>
                <w:sz w:val="22"/>
              </w:rPr>
              <w:t>0</w:t>
            </w:r>
          </w:p>
        </w:tc>
      </w:tr>
      <w:tr w:rsidR="00E01DCF" w14:paraId="0CE93FD0" w14:textId="77777777" w:rsidTr="007F3D48">
        <w:trPr>
          <w:trHeight w:val="269"/>
          <w:jc w:val="center"/>
        </w:trPr>
        <w:tc>
          <w:tcPr>
            <w:tcW w:w="5184" w:type="dxa"/>
            <w:vAlign w:val="center"/>
          </w:tcPr>
          <w:p w14:paraId="38828E01" w14:textId="77777777" w:rsidR="00E01DCF" w:rsidRPr="007F3D48" w:rsidRDefault="00000000">
            <w:pPr>
              <w:rPr>
                <w:sz w:val="22"/>
              </w:rPr>
            </w:pPr>
            <w:r w:rsidRPr="007F3D48">
              <w:rPr>
                <w:sz w:val="22"/>
              </w:rPr>
              <w:t>Any Transplants</w:t>
            </w:r>
          </w:p>
        </w:tc>
        <w:tc>
          <w:tcPr>
            <w:tcW w:w="5140" w:type="dxa"/>
            <w:vAlign w:val="center"/>
          </w:tcPr>
          <w:p w14:paraId="038E80A1" w14:textId="77777777" w:rsidR="00E01DCF" w:rsidRPr="007F3D48" w:rsidRDefault="00000000">
            <w:pPr>
              <w:rPr>
                <w:sz w:val="22"/>
              </w:rPr>
            </w:pPr>
            <w:r w:rsidRPr="007F3D48">
              <w:rPr>
                <w:sz w:val="22"/>
              </w:rPr>
              <w:t>0</w:t>
            </w:r>
          </w:p>
        </w:tc>
      </w:tr>
      <w:tr w:rsidR="00E01DCF" w14:paraId="31B990E2" w14:textId="77777777" w:rsidTr="007F3D48">
        <w:trPr>
          <w:trHeight w:val="269"/>
          <w:jc w:val="center"/>
        </w:trPr>
        <w:tc>
          <w:tcPr>
            <w:tcW w:w="5184" w:type="dxa"/>
            <w:vAlign w:val="center"/>
          </w:tcPr>
          <w:p w14:paraId="6B41BF30" w14:textId="77777777" w:rsidR="00E01DCF" w:rsidRPr="007F3D48" w:rsidRDefault="00000000">
            <w:pPr>
              <w:rPr>
                <w:sz w:val="22"/>
              </w:rPr>
            </w:pPr>
            <w:r w:rsidRPr="007F3D48">
              <w:rPr>
                <w:sz w:val="22"/>
              </w:rPr>
              <w:t>Cancer History</w:t>
            </w:r>
          </w:p>
        </w:tc>
        <w:tc>
          <w:tcPr>
            <w:tcW w:w="5140" w:type="dxa"/>
            <w:vAlign w:val="center"/>
          </w:tcPr>
          <w:p w14:paraId="54509038" w14:textId="77777777" w:rsidR="00E01DCF" w:rsidRPr="007F3D48" w:rsidRDefault="00000000">
            <w:pPr>
              <w:rPr>
                <w:sz w:val="22"/>
              </w:rPr>
            </w:pPr>
            <w:r w:rsidRPr="007F3D48">
              <w:rPr>
                <w:sz w:val="22"/>
              </w:rPr>
              <w:t>0</w:t>
            </w:r>
          </w:p>
        </w:tc>
      </w:tr>
      <w:tr w:rsidR="00E01DCF" w14:paraId="215A01D2" w14:textId="77777777" w:rsidTr="007F3D48">
        <w:trPr>
          <w:trHeight w:val="269"/>
          <w:jc w:val="center"/>
        </w:trPr>
        <w:tc>
          <w:tcPr>
            <w:tcW w:w="5184" w:type="dxa"/>
            <w:vAlign w:val="center"/>
          </w:tcPr>
          <w:p w14:paraId="36F7EE17" w14:textId="77777777" w:rsidR="00E01DCF" w:rsidRPr="007F3D48" w:rsidRDefault="00000000">
            <w:pPr>
              <w:rPr>
                <w:sz w:val="22"/>
              </w:rPr>
            </w:pPr>
            <w:r w:rsidRPr="007F3D48">
              <w:rPr>
                <w:sz w:val="22"/>
              </w:rPr>
              <w:t>Number Of Major Surgeries</w:t>
            </w:r>
          </w:p>
        </w:tc>
        <w:tc>
          <w:tcPr>
            <w:tcW w:w="5140" w:type="dxa"/>
            <w:vAlign w:val="center"/>
          </w:tcPr>
          <w:p w14:paraId="6075C6D7" w14:textId="77777777" w:rsidR="00E01DCF" w:rsidRPr="007F3D48" w:rsidRDefault="00000000">
            <w:pPr>
              <w:rPr>
                <w:sz w:val="22"/>
              </w:rPr>
            </w:pPr>
            <w:r w:rsidRPr="007F3D48">
              <w:rPr>
                <w:sz w:val="22"/>
              </w:rPr>
              <w:t>0</w:t>
            </w:r>
          </w:p>
        </w:tc>
      </w:tr>
      <w:tr w:rsidR="00E01DCF" w14:paraId="6BCE2065" w14:textId="77777777" w:rsidTr="007F3D48">
        <w:trPr>
          <w:trHeight w:val="269"/>
          <w:jc w:val="center"/>
        </w:trPr>
        <w:tc>
          <w:tcPr>
            <w:tcW w:w="5184" w:type="dxa"/>
            <w:vAlign w:val="center"/>
          </w:tcPr>
          <w:p w14:paraId="1504955B" w14:textId="77777777" w:rsidR="00E01DCF" w:rsidRPr="007F3D48" w:rsidRDefault="00000000">
            <w:pPr>
              <w:rPr>
                <w:sz w:val="22"/>
              </w:rPr>
            </w:pPr>
            <w:r w:rsidRPr="007F3D48">
              <w:rPr>
                <w:sz w:val="22"/>
              </w:rPr>
              <w:t>Smoker</w:t>
            </w:r>
          </w:p>
        </w:tc>
        <w:tc>
          <w:tcPr>
            <w:tcW w:w="5140" w:type="dxa"/>
            <w:vAlign w:val="center"/>
          </w:tcPr>
          <w:p w14:paraId="6BE28325" w14:textId="77777777" w:rsidR="00E01DCF" w:rsidRPr="007F3D48" w:rsidRDefault="00000000">
            <w:pPr>
              <w:rPr>
                <w:sz w:val="22"/>
              </w:rPr>
            </w:pPr>
            <w:r w:rsidRPr="007F3D48">
              <w:rPr>
                <w:sz w:val="22"/>
              </w:rPr>
              <w:t>0</w:t>
            </w:r>
          </w:p>
        </w:tc>
      </w:tr>
      <w:tr w:rsidR="00E01DCF" w14:paraId="519BB480" w14:textId="77777777" w:rsidTr="007F3D48">
        <w:trPr>
          <w:trHeight w:val="269"/>
          <w:jc w:val="center"/>
        </w:trPr>
        <w:tc>
          <w:tcPr>
            <w:tcW w:w="5184" w:type="dxa"/>
            <w:vAlign w:val="center"/>
          </w:tcPr>
          <w:p w14:paraId="5DBDA991" w14:textId="77777777" w:rsidR="00E01DCF" w:rsidRPr="007F3D48" w:rsidRDefault="00000000">
            <w:pPr>
              <w:rPr>
                <w:sz w:val="22"/>
              </w:rPr>
            </w:pPr>
            <w:r w:rsidRPr="007F3D48">
              <w:rPr>
                <w:sz w:val="22"/>
              </w:rPr>
              <w:t>Weight Status</w:t>
            </w:r>
          </w:p>
        </w:tc>
        <w:tc>
          <w:tcPr>
            <w:tcW w:w="5140" w:type="dxa"/>
            <w:vAlign w:val="center"/>
          </w:tcPr>
          <w:p w14:paraId="501F08A6" w14:textId="77777777" w:rsidR="00E01DCF" w:rsidRPr="007F3D48" w:rsidRDefault="00000000">
            <w:pPr>
              <w:rPr>
                <w:sz w:val="22"/>
              </w:rPr>
            </w:pPr>
            <w:r w:rsidRPr="007F3D48">
              <w:rPr>
                <w:sz w:val="22"/>
              </w:rPr>
              <w:t>0</w:t>
            </w:r>
          </w:p>
        </w:tc>
      </w:tr>
      <w:tr w:rsidR="00E01DCF" w14:paraId="0D6C1001" w14:textId="77777777" w:rsidTr="007F3D48">
        <w:trPr>
          <w:trHeight w:val="269"/>
          <w:jc w:val="center"/>
        </w:trPr>
        <w:tc>
          <w:tcPr>
            <w:tcW w:w="5184" w:type="dxa"/>
            <w:vAlign w:val="center"/>
          </w:tcPr>
          <w:p w14:paraId="5D68776D" w14:textId="77777777" w:rsidR="00E01DCF" w:rsidRPr="007F3D48" w:rsidRDefault="00000000">
            <w:pPr>
              <w:rPr>
                <w:sz w:val="22"/>
              </w:rPr>
            </w:pPr>
            <w:r w:rsidRPr="007F3D48">
              <w:rPr>
                <w:sz w:val="22"/>
              </w:rPr>
              <w:t>Diabetes Status</w:t>
            </w:r>
          </w:p>
        </w:tc>
        <w:tc>
          <w:tcPr>
            <w:tcW w:w="5140" w:type="dxa"/>
            <w:vAlign w:val="center"/>
          </w:tcPr>
          <w:p w14:paraId="0BBA8424" w14:textId="77777777" w:rsidR="00E01DCF" w:rsidRPr="007F3D48" w:rsidRDefault="00000000">
            <w:pPr>
              <w:rPr>
                <w:sz w:val="22"/>
              </w:rPr>
            </w:pPr>
            <w:r w:rsidRPr="007F3D48">
              <w:rPr>
                <w:sz w:val="22"/>
              </w:rPr>
              <w:t>0</w:t>
            </w:r>
          </w:p>
        </w:tc>
      </w:tr>
    </w:tbl>
    <w:p w14:paraId="444359CE" w14:textId="77777777" w:rsidR="007F3D48" w:rsidRDefault="007F3D48">
      <w:pPr>
        <w:rPr>
          <w:b/>
        </w:rPr>
      </w:pPr>
    </w:p>
    <w:p w14:paraId="05AEAF50" w14:textId="2DACB184" w:rsidR="00E01DCF" w:rsidRPr="007F3D48" w:rsidRDefault="007F3D48">
      <w:pPr>
        <w:rPr>
          <w:sz w:val="22"/>
        </w:rPr>
      </w:pPr>
      <w:r w:rsidRPr="007F3D48">
        <w:rPr>
          <w:b/>
          <w:sz w:val="22"/>
        </w:rPr>
        <w:t>Hospitalization</w:t>
      </w:r>
      <w:r w:rsidR="00000000" w:rsidRPr="007F3D48">
        <w:rPr>
          <w:b/>
          <w:sz w:val="22"/>
        </w:rPr>
        <w:t xml:space="preserve"> Details – '?' count</w:t>
      </w:r>
    </w:p>
    <w:tbl>
      <w:tblPr>
        <w:tblStyle w:val="TableGrid"/>
        <w:tblW w:w="0" w:type="auto"/>
        <w:jc w:val="center"/>
        <w:tblLook w:val="04A0" w:firstRow="1" w:lastRow="0" w:firstColumn="1" w:lastColumn="0" w:noHBand="0" w:noVBand="1"/>
      </w:tblPr>
      <w:tblGrid>
        <w:gridCol w:w="5037"/>
        <w:gridCol w:w="5033"/>
      </w:tblGrid>
      <w:tr w:rsidR="00E01DCF" w14:paraId="683E6399" w14:textId="77777777" w:rsidTr="007F3D48">
        <w:trPr>
          <w:trHeight w:val="248"/>
          <w:jc w:val="center"/>
        </w:trPr>
        <w:tc>
          <w:tcPr>
            <w:tcW w:w="5123" w:type="dxa"/>
            <w:shd w:val="clear" w:color="auto" w:fill="D9EAF7"/>
            <w:vAlign w:val="center"/>
          </w:tcPr>
          <w:p w14:paraId="19884557" w14:textId="77777777" w:rsidR="00E01DCF" w:rsidRPr="007F3D48" w:rsidRDefault="00000000">
            <w:pPr>
              <w:rPr>
                <w:sz w:val="22"/>
              </w:rPr>
            </w:pPr>
            <w:r w:rsidRPr="007F3D48">
              <w:rPr>
                <w:sz w:val="22"/>
              </w:rPr>
              <w:t>Column</w:t>
            </w:r>
          </w:p>
        </w:tc>
        <w:tc>
          <w:tcPr>
            <w:tcW w:w="5123" w:type="dxa"/>
            <w:shd w:val="clear" w:color="auto" w:fill="D9EAF7"/>
            <w:vAlign w:val="center"/>
          </w:tcPr>
          <w:p w14:paraId="1BD8D3B4" w14:textId="77777777" w:rsidR="00E01DCF" w:rsidRPr="007F3D48" w:rsidRDefault="00000000">
            <w:pPr>
              <w:rPr>
                <w:sz w:val="22"/>
              </w:rPr>
            </w:pPr>
            <w:r w:rsidRPr="007F3D48">
              <w:rPr>
                <w:sz w:val="22"/>
              </w:rPr>
              <w:t>Missing '?'</w:t>
            </w:r>
          </w:p>
        </w:tc>
      </w:tr>
      <w:tr w:rsidR="00E01DCF" w14:paraId="4D7E1984" w14:textId="77777777" w:rsidTr="007F3D48">
        <w:trPr>
          <w:trHeight w:val="248"/>
          <w:jc w:val="center"/>
        </w:trPr>
        <w:tc>
          <w:tcPr>
            <w:tcW w:w="5123" w:type="dxa"/>
            <w:vAlign w:val="center"/>
          </w:tcPr>
          <w:p w14:paraId="3C7FE22A" w14:textId="77777777" w:rsidR="00E01DCF" w:rsidRPr="007F3D48" w:rsidRDefault="00000000">
            <w:pPr>
              <w:rPr>
                <w:sz w:val="22"/>
              </w:rPr>
            </w:pPr>
            <w:r w:rsidRPr="007F3D48">
              <w:rPr>
                <w:sz w:val="22"/>
              </w:rPr>
              <w:t>Customer ID</w:t>
            </w:r>
          </w:p>
        </w:tc>
        <w:tc>
          <w:tcPr>
            <w:tcW w:w="5123" w:type="dxa"/>
            <w:vAlign w:val="center"/>
          </w:tcPr>
          <w:p w14:paraId="11142939" w14:textId="77777777" w:rsidR="00E01DCF" w:rsidRPr="007F3D48" w:rsidRDefault="00000000">
            <w:pPr>
              <w:rPr>
                <w:sz w:val="22"/>
              </w:rPr>
            </w:pPr>
            <w:r w:rsidRPr="007F3D48">
              <w:rPr>
                <w:sz w:val="22"/>
              </w:rPr>
              <w:t>0</w:t>
            </w:r>
          </w:p>
        </w:tc>
      </w:tr>
      <w:tr w:rsidR="00E01DCF" w14:paraId="6F69395C" w14:textId="77777777" w:rsidTr="007F3D48">
        <w:trPr>
          <w:trHeight w:val="248"/>
          <w:jc w:val="center"/>
        </w:trPr>
        <w:tc>
          <w:tcPr>
            <w:tcW w:w="5123" w:type="dxa"/>
            <w:vAlign w:val="center"/>
          </w:tcPr>
          <w:p w14:paraId="79A5C46D" w14:textId="77777777" w:rsidR="00E01DCF" w:rsidRPr="007F3D48" w:rsidRDefault="00000000">
            <w:pPr>
              <w:rPr>
                <w:sz w:val="22"/>
              </w:rPr>
            </w:pPr>
            <w:r w:rsidRPr="007F3D48">
              <w:rPr>
                <w:sz w:val="22"/>
              </w:rPr>
              <w:t>Year</w:t>
            </w:r>
          </w:p>
        </w:tc>
        <w:tc>
          <w:tcPr>
            <w:tcW w:w="5123" w:type="dxa"/>
            <w:vAlign w:val="center"/>
          </w:tcPr>
          <w:p w14:paraId="676D83E1" w14:textId="77777777" w:rsidR="00E01DCF" w:rsidRPr="007F3D48" w:rsidRDefault="00000000">
            <w:pPr>
              <w:rPr>
                <w:sz w:val="22"/>
              </w:rPr>
            </w:pPr>
            <w:r w:rsidRPr="007F3D48">
              <w:rPr>
                <w:sz w:val="22"/>
              </w:rPr>
              <w:t>0</w:t>
            </w:r>
          </w:p>
        </w:tc>
      </w:tr>
      <w:tr w:rsidR="00E01DCF" w14:paraId="6FB693A6" w14:textId="77777777" w:rsidTr="007F3D48">
        <w:trPr>
          <w:trHeight w:val="262"/>
          <w:jc w:val="center"/>
        </w:trPr>
        <w:tc>
          <w:tcPr>
            <w:tcW w:w="5123" w:type="dxa"/>
            <w:vAlign w:val="center"/>
          </w:tcPr>
          <w:p w14:paraId="32CA6A78" w14:textId="77777777" w:rsidR="00E01DCF" w:rsidRPr="007F3D48" w:rsidRDefault="00000000">
            <w:pPr>
              <w:rPr>
                <w:sz w:val="22"/>
              </w:rPr>
            </w:pPr>
            <w:r w:rsidRPr="007F3D48">
              <w:rPr>
                <w:sz w:val="22"/>
              </w:rPr>
              <w:t>Month</w:t>
            </w:r>
          </w:p>
        </w:tc>
        <w:tc>
          <w:tcPr>
            <w:tcW w:w="5123" w:type="dxa"/>
            <w:vAlign w:val="center"/>
          </w:tcPr>
          <w:p w14:paraId="1A6354BD" w14:textId="77777777" w:rsidR="00E01DCF" w:rsidRPr="007F3D48" w:rsidRDefault="00000000">
            <w:pPr>
              <w:rPr>
                <w:sz w:val="22"/>
              </w:rPr>
            </w:pPr>
            <w:r w:rsidRPr="007F3D48">
              <w:rPr>
                <w:sz w:val="22"/>
              </w:rPr>
              <w:t>0</w:t>
            </w:r>
          </w:p>
        </w:tc>
      </w:tr>
      <w:tr w:rsidR="00E01DCF" w14:paraId="4260EFE8" w14:textId="77777777" w:rsidTr="007F3D48">
        <w:trPr>
          <w:trHeight w:val="248"/>
          <w:jc w:val="center"/>
        </w:trPr>
        <w:tc>
          <w:tcPr>
            <w:tcW w:w="5123" w:type="dxa"/>
            <w:vAlign w:val="center"/>
          </w:tcPr>
          <w:p w14:paraId="4A4B41F6" w14:textId="77777777" w:rsidR="00E01DCF" w:rsidRPr="007F3D48" w:rsidRDefault="00000000">
            <w:pPr>
              <w:rPr>
                <w:sz w:val="22"/>
              </w:rPr>
            </w:pPr>
            <w:r w:rsidRPr="007F3D48">
              <w:rPr>
                <w:sz w:val="22"/>
              </w:rPr>
              <w:t>Date</w:t>
            </w:r>
          </w:p>
        </w:tc>
        <w:tc>
          <w:tcPr>
            <w:tcW w:w="5123" w:type="dxa"/>
            <w:vAlign w:val="center"/>
          </w:tcPr>
          <w:p w14:paraId="442E618B" w14:textId="77777777" w:rsidR="00E01DCF" w:rsidRPr="007F3D48" w:rsidRDefault="00000000">
            <w:pPr>
              <w:rPr>
                <w:sz w:val="22"/>
              </w:rPr>
            </w:pPr>
            <w:r w:rsidRPr="007F3D48">
              <w:rPr>
                <w:sz w:val="22"/>
              </w:rPr>
              <w:t>0</w:t>
            </w:r>
          </w:p>
        </w:tc>
      </w:tr>
      <w:tr w:rsidR="00E01DCF" w14:paraId="22FE20A7" w14:textId="77777777" w:rsidTr="007F3D48">
        <w:trPr>
          <w:trHeight w:val="248"/>
          <w:jc w:val="center"/>
        </w:trPr>
        <w:tc>
          <w:tcPr>
            <w:tcW w:w="5123" w:type="dxa"/>
            <w:vAlign w:val="center"/>
          </w:tcPr>
          <w:p w14:paraId="1BE06C07" w14:textId="77777777" w:rsidR="00E01DCF" w:rsidRPr="007F3D48" w:rsidRDefault="00000000">
            <w:pPr>
              <w:rPr>
                <w:sz w:val="22"/>
              </w:rPr>
            </w:pPr>
            <w:r w:rsidRPr="007F3D48">
              <w:rPr>
                <w:sz w:val="22"/>
              </w:rPr>
              <w:t>Children</w:t>
            </w:r>
          </w:p>
        </w:tc>
        <w:tc>
          <w:tcPr>
            <w:tcW w:w="5123" w:type="dxa"/>
            <w:vAlign w:val="center"/>
          </w:tcPr>
          <w:p w14:paraId="0B9D0CBB" w14:textId="77777777" w:rsidR="00E01DCF" w:rsidRPr="007F3D48" w:rsidRDefault="00000000">
            <w:pPr>
              <w:rPr>
                <w:sz w:val="22"/>
              </w:rPr>
            </w:pPr>
            <w:r w:rsidRPr="007F3D48">
              <w:rPr>
                <w:sz w:val="22"/>
              </w:rPr>
              <w:t>0</w:t>
            </w:r>
          </w:p>
        </w:tc>
      </w:tr>
      <w:tr w:rsidR="00E01DCF" w14:paraId="061FAD12" w14:textId="77777777" w:rsidTr="007F3D48">
        <w:trPr>
          <w:trHeight w:val="248"/>
          <w:jc w:val="center"/>
        </w:trPr>
        <w:tc>
          <w:tcPr>
            <w:tcW w:w="5123" w:type="dxa"/>
            <w:vAlign w:val="center"/>
          </w:tcPr>
          <w:p w14:paraId="0A375B6C" w14:textId="77777777" w:rsidR="00E01DCF" w:rsidRPr="007F3D48" w:rsidRDefault="00000000">
            <w:pPr>
              <w:rPr>
                <w:sz w:val="22"/>
              </w:rPr>
            </w:pPr>
            <w:r w:rsidRPr="007F3D48">
              <w:rPr>
                <w:sz w:val="22"/>
              </w:rPr>
              <w:t>Charges</w:t>
            </w:r>
          </w:p>
        </w:tc>
        <w:tc>
          <w:tcPr>
            <w:tcW w:w="5123" w:type="dxa"/>
            <w:vAlign w:val="center"/>
          </w:tcPr>
          <w:p w14:paraId="08BAECEB" w14:textId="77777777" w:rsidR="00E01DCF" w:rsidRPr="007F3D48" w:rsidRDefault="00000000">
            <w:pPr>
              <w:rPr>
                <w:sz w:val="22"/>
              </w:rPr>
            </w:pPr>
            <w:r w:rsidRPr="007F3D48">
              <w:rPr>
                <w:sz w:val="22"/>
              </w:rPr>
              <w:t>0</w:t>
            </w:r>
          </w:p>
        </w:tc>
      </w:tr>
      <w:tr w:rsidR="00E01DCF" w14:paraId="71BE06AA" w14:textId="77777777" w:rsidTr="007F3D48">
        <w:trPr>
          <w:trHeight w:val="248"/>
          <w:jc w:val="center"/>
        </w:trPr>
        <w:tc>
          <w:tcPr>
            <w:tcW w:w="5123" w:type="dxa"/>
            <w:vAlign w:val="center"/>
          </w:tcPr>
          <w:p w14:paraId="083F39C6" w14:textId="77777777" w:rsidR="00E01DCF" w:rsidRPr="007F3D48" w:rsidRDefault="00000000">
            <w:pPr>
              <w:rPr>
                <w:sz w:val="22"/>
              </w:rPr>
            </w:pPr>
            <w:r w:rsidRPr="007F3D48">
              <w:rPr>
                <w:sz w:val="22"/>
              </w:rPr>
              <w:t>Hospital Tier</w:t>
            </w:r>
          </w:p>
        </w:tc>
        <w:tc>
          <w:tcPr>
            <w:tcW w:w="5123" w:type="dxa"/>
            <w:vAlign w:val="center"/>
          </w:tcPr>
          <w:p w14:paraId="7C98172D" w14:textId="77777777" w:rsidR="00E01DCF" w:rsidRPr="007F3D48" w:rsidRDefault="00000000">
            <w:pPr>
              <w:rPr>
                <w:sz w:val="22"/>
              </w:rPr>
            </w:pPr>
            <w:r w:rsidRPr="007F3D48">
              <w:rPr>
                <w:sz w:val="22"/>
              </w:rPr>
              <w:t>0</w:t>
            </w:r>
          </w:p>
        </w:tc>
      </w:tr>
      <w:tr w:rsidR="00E01DCF" w14:paraId="6D3B3A04" w14:textId="77777777" w:rsidTr="007F3D48">
        <w:trPr>
          <w:trHeight w:val="248"/>
          <w:jc w:val="center"/>
        </w:trPr>
        <w:tc>
          <w:tcPr>
            <w:tcW w:w="5123" w:type="dxa"/>
            <w:vAlign w:val="center"/>
          </w:tcPr>
          <w:p w14:paraId="2212A890" w14:textId="77777777" w:rsidR="00E01DCF" w:rsidRPr="007F3D48" w:rsidRDefault="00000000">
            <w:pPr>
              <w:rPr>
                <w:sz w:val="22"/>
              </w:rPr>
            </w:pPr>
            <w:r w:rsidRPr="007F3D48">
              <w:rPr>
                <w:sz w:val="22"/>
              </w:rPr>
              <w:t>City Tier</w:t>
            </w:r>
          </w:p>
        </w:tc>
        <w:tc>
          <w:tcPr>
            <w:tcW w:w="5123" w:type="dxa"/>
            <w:vAlign w:val="center"/>
          </w:tcPr>
          <w:p w14:paraId="40D95914" w14:textId="77777777" w:rsidR="00E01DCF" w:rsidRPr="007F3D48" w:rsidRDefault="00000000">
            <w:pPr>
              <w:rPr>
                <w:sz w:val="22"/>
              </w:rPr>
            </w:pPr>
            <w:r w:rsidRPr="007F3D48">
              <w:rPr>
                <w:sz w:val="22"/>
              </w:rPr>
              <w:t>0</w:t>
            </w:r>
          </w:p>
        </w:tc>
      </w:tr>
      <w:tr w:rsidR="00E01DCF" w14:paraId="0503EA3E" w14:textId="77777777" w:rsidTr="007F3D48">
        <w:trPr>
          <w:trHeight w:val="248"/>
          <w:jc w:val="center"/>
        </w:trPr>
        <w:tc>
          <w:tcPr>
            <w:tcW w:w="5123" w:type="dxa"/>
            <w:vAlign w:val="center"/>
          </w:tcPr>
          <w:p w14:paraId="142D9EEC" w14:textId="77777777" w:rsidR="00E01DCF" w:rsidRPr="007F3D48" w:rsidRDefault="00000000">
            <w:pPr>
              <w:rPr>
                <w:sz w:val="22"/>
              </w:rPr>
            </w:pPr>
            <w:r w:rsidRPr="007F3D48">
              <w:rPr>
                <w:sz w:val="22"/>
              </w:rPr>
              <w:t>State ID</w:t>
            </w:r>
          </w:p>
        </w:tc>
        <w:tc>
          <w:tcPr>
            <w:tcW w:w="5123" w:type="dxa"/>
            <w:vAlign w:val="center"/>
          </w:tcPr>
          <w:p w14:paraId="353673C4" w14:textId="77777777" w:rsidR="00E01DCF" w:rsidRPr="007F3D48" w:rsidRDefault="00000000">
            <w:pPr>
              <w:rPr>
                <w:sz w:val="22"/>
              </w:rPr>
            </w:pPr>
            <w:r w:rsidRPr="007F3D48">
              <w:rPr>
                <w:sz w:val="22"/>
              </w:rPr>
              <w:t>0</w:t>
            </w:r>
          </w:p>
        </w:tc>
      </w:tr>
      <w:tr w:rsidR="00E01DCF" w14:paraId="5C9BA8D0" w14:textId="77777777" w:rsidTr="007F3D48">
        <w:trPr>
          <w:trHeight w:val="248"/>
          <w:jc w:val="center"/>
        </w:trPr>
        <w:tc>
          <w:tcPr>
            <w:tcW w:w="5123" w:type="dxa"/>
            <w:vAlign w:val="center"/>
          </w:tcPr>
          <w:p w14:paraId="023DFD4E" w14:textId="77777777" w:rsidR="00E01DCF" w:rsidRPr="007F3D48" w:rsidRDefault="00000000">
            <w:pPr>
              <w:rPr>
                <w:sz w:val="22"/>
              </w:rPr>
            </w:pPr>
            <w:r w:rsidRPr="007F3D48">
              <w:rPr>
                <w:sz w:val="22"/>
              </w:rPr>
              <w:t>Date of Birth</w:t>
            </w:r>
          </w:p>
        </w:tc>
        <w:tc>
          <w:tcPr>
            <w:tcW w:w="5123" w:type="dxa"/>
            <w:vAlign w:val="center"/>
          </w:tcPr>
          <w:p w14:paraId="1F2B5654" w14:textId="77777777" w:rsidR="00E01DCF" w:rsidRPr="007F3D48" w:rsidRDefault="00000000">
            <w:pPr>
              <w:rPr>
                <w:sz w:val="22"/>
              </w:rPr>
            </w:pPr>
            <w:r w:rsidRPr="007F3D48">
              <w:rPr>
                <w:sz w:val="22"/>
              </w:rPr>
              <w:t>0</w:t>
            </w:r>
          </w:p>
        </w:tc>
      </w:tr>
      <w:tr w:rsidR="00E01DCF" w14:paraId="08D188CF" w14:textId="77777777" w:rsidTr="007F3D48">
        <w:trPr>
          <w:trHeight w:val="248"/>
          <w:jc w:val="center"/>
        </w:trPr>
        <w:tc>
          <w:tcPr>
            <w:tcW w:w="5123" w:type="dxa"/>
            <w:vAlign w:val="center"/>
          </w:tcPr>
          <w:p w14:paraId="5AA80B4D" w14:textId="77777777" w:rsidR="00E01DCF" w:rsidRPr="007F3D48" w:rsidRDefault="00000000">
            <w:pPr>
              <w:rPr>
                <w:sz w:val="22"/>
              </w:rPr>
            </w:pPr>
            <w:r w:rsidRPr="007F3D48">
              <w:rPr>
                <w:sz w:val="22"/>
              </w:rPr>
              <w:t>Age</w:t>
            </w:r>
          </w:p>
        </w:tc>
        <w:tc>
          <w:tcPr>
            <w:tcW w:w="5123" w:type="dxa"/>
            <w:vAlign w:val="center"/>
          </w:tcPr>
          <w:p w14:paraId="7BC67DB5" w14:textId="77777777" w:rsidR="00E01DCF" w:rsidRPr="007F3D48" w:rsidRDefault="00000000">
            <w:pPr>
              <w:rPr>
                <w:sz w:val="22"/>
              </w:rPr>
            </w:pPr>
            <w:r w:rsidRPr="007F3D48">
              <w:rPr>
                <w:sz w:val="22"/>
              </w:rPr>
              <w:t>0</w:t>
            </w:r>
          </w:p>
        </w:tc>
      </w:tr>
    </w:tbl>
    <w:p w14:paraId="35C5AF39" w14:textId="77777777" w:rsidR="007F3D48" w:rsidRDefault="007F3D48">
      <w:pPr>
        <w:pStyle w:val="Heading2"/>
      </w:pPr>
    </w:p>
    <w:p w14:paraId="0FB70254" w14:textId="7BDFFAC4" w:rsidR="00E01DCF" w:rsidRDefault="00000000" w:rsidP="007F3D48">
      <w:pPr>
        <w:pStyle w:val="Heading2"/>
        <w:numPr>
          <w:ilvl w:val="0"/>
          <w:numId w:val="12"/>
        </w:numPr>
      </w:pPr>
      <w:r>
        <w:t>Fill Missing Month with Sep</w:t>
      </w:r>
    </w:p>
    <w:p w14:paraId="0D18FA74" w14:textId="77777777" w:rsidR="007F3D48" w:rsidRPr="007F3D48" w:rsidRDefault="007F3D48" w:rsidP="007F3D48">
      <w:pPr>
        <w:spacing w:after="0"/>
      </w:pPr>
    </w:p>
    <w:p w14:paraId="7AE119DE" w14:textId="77777777" w:rsidR="00E01DCF" w:rsidRPr="00C73D22" w:rsidRDefault="00000000" w:rsidP="007F3D48">
      <w:pPr>
        <w:spacing w:line="360" w:lineRule="auto"/>
        <w:jc w:val="both"/>
        <w:rPr>
          <w:sz w:val="24"/>
          <w:szCs w:val="24"/>
        </w:rPr>
      </w:pPr>
      <w:r w:rsidRPr="00C73D22">
        <w:rPr>
          <w:sz w:val="24"/>
          <w:szCs w:val="24"/>
        </w:rPr>
        <w:t>If a Month cell contains '?', it should be replaced with Sep as specified in the assignment.</w:t>
      </w:r>
    </w:p>
    <w:p w14:paraId="28AA532F" w14:textId="77777777" w:rsidR="00E01DCF" w:rsidRPr="00C73D22" w:rsidRDefault="00000000" w:rsidP="007A5084">
      <w:pPr>
        <w:pStyle w:val="ListNumber"/>
        <w:numPr>
          <w:ilvl w:val="0"/>
          <w:numId w:val="22"/>
        </w:numPr>
        <w:spacing w:line="360" w:lineRule="auto"/>
        <w:jc w:val="both"/>
        <w:rPr>
          <w:sz w:val="24"/>
          <w:szCs w:val="24"/>
        </w:rPr>
      </w:pPr>
      <w:r w:rsidRPr="00C73D22">
        <w:rPr>
          <w:sz w:val="24"/>
          <w:szCs w:val="24"/>
        </w:rPr>
        <w:t>Select the Month column in Hospitalisation Details.</w:t>
      </w:r>
    </w:p>
    <w:p w14:paraId="2945FD87" w14:textId="06E3CD5C" w:rsidR="00E01DCF" w:rsidRPr="00C73D22" w:rsidRDefault="00000000" w:rsidP="007A5084">
      <w:pPr>
        <w:pStyle w:val="ListNumber"/>
        <w:numPr>
          <w:ilvl w:val="0"/>
          <w:numId w:val="22"/>
        </w:numPr>
        <w:spacing w:line="360" w:lineRule="auto"/>
        <w:jc w:val="both"/>
        <w:rPr>
          <w:sz w:val="24"/>
          <w:szCs w:val="24"/>
        </w:rPr>
      </w:pPr>
      <w:r w:rsidRPr="00C73D22">
        <w:rPr>
          <w:sz w:val="24"/>
          <w:szCs w:val="24"/>
        </w:rPr>
        <w:t xml:space="preserve">Use Find &amp; Replace (Ctrl+H). </w:t>
      </w:r>
      <w:proofErr w:type="gramStart"/>
      <w:r w:rsidR="007F3D48" w:rsidRPr="00C73D22">
        <w:rPr>
          <w:sz w:val="24"/>
          <w:szCs w:val="24"/>
        </w:rPr>
        <w:t>Enter ‘?’</w:t>
      </w:r>
      <w:r w:rsidRPr="00C73D22">
        <w:rPr>
          <w:sz w:val="24"/>
          <w:szCs w:val="24"/>
        </w:rPr>
        <w:t xml:space="preserve"> in</w:t>
      </w:r>
      <w:proofErr w:type="gramEnd"/>
      <w:r w:rsidRPr="00C73D22">
        <w:rPr>
          <w:sz w:val="24"/>
          <w:szCs w:val="24"/>
        </w:rPr>
        <w:t xml:space="preserve"> Find what and Sep in Replace with.</w:t>
      </w:r>
    </w:p>
    <w:p w14:paraId="7D1BFA82" w14:textId="77777777" w:rsidR="00E01DCF" w:rsidRPr="00C73D22" w:rsidRDefault="00000000" w:rsidP="007A5084">
      <w:pPr>
        <w:pStyle w:val="ListNumber"/>
        <w:numPr>
          <w:ilvl w:val="0"/>
          <w:numId w:val="22"/>
        </w:numPr>
        <w:spacing w:line="360" w:lineRule="auto"/>
        <w:jc w:val="both"/>
        <w:rPr>
          <w:sz w:val="24"/>
          <w:szCs w:val="24"/>
        </w:rPr>
      </w:pPr>
      <w:r w:rsidRPr="00C73D22">
        <w:rPr>
          <w:sz w:val="24"/>
          <w:szCs w:val="24"/>
        </w:rPr>
        <w:t>Click Replace All after confirming that the search is restricted to the Month column.</w:t>
      </w:r>
    </w:p>
    <w:p w14:paraId="35663E98" w14:textId="77777777" w:rsidR="00E01DCF" w:rsidRPr="00C73D22" w:rsidRDefault="00000000" w:rsidP="007A5084">
      <w:pPr>
        <w:pStyle w:val="ListNumber"/>
        <w:numPr>
          <w:ilvl w:val="0"/>
          <w:numId w:val="22"/>
        </w:numPr>
        <w:spacing w:line="360" w:lineRule="auto"/>
        <w:jc w:val="both"/>
        <w:rPr>
          <w:sz w:val="24"/>
          <w:szCs w:val="24"/>
        </w:rPr>
      </w:pPr>
      <w:r w:rsidRPr="00C73D22">
        <w:rPr>
          <w:sz w:val="24"/>
          <w:szCs w:val="24"/>
        </w:rPr>
        <w:t>Alternatively, filter the Month column for '?' and type Sep into the missing cells.</w:t>
      </w:r>
    </w:p>
    <w:p w14:paraId="6F53C8BB" w14:textId="30EEEA07" w:rsidR="007F3D48" w:rsidRPr="00C73D22" w:rsidRDefault="00000000" w:rsidP="007A5084">
      <w:pPr>
        <w:pStyle w:val="ListNumber"/>
        <w:numPr>
          <w:ilvl w:val="0"/>
          <w:numId w:val="22"/>
        </w:numPr>
        <w:spacing w:line="360" w:lineRule="auto"/>
        <w:jc w:val="both"/>
        <w:rPr>
          <w:sz w:val="24"/>
          <w:szCs w:val="24"/>
        </w:rPr>
      </w:pPr>
      <w:r w:rsidRPr="00C73D22">
        <w:rPr>
          <w:sz w:val="24"/>
          <w:szCs w:val="24"/>
        </w:rPr>
        <w:t>Verify that all month values are valid month abbreviations.</w:t>
      </w:r>
    </w:p>
    <w:p w14:paraId="2895107E" w14:textId="09534D88" w:rsidR="00E01DCF" w:rsidRDefault="00000000" w:rsidP="007F3D48">
      <w:pPr>
        <w:pStyle w:val="Heading2"/>
        <w:numPr>
          <w:ilvl w:val="0"/>
          <w:numId w:val="13"/>
        </w:numPr>
      </w:pPr>
      <w:r>
        <w:t>Fill Missing Year with Rounded Average</w:t>
      </w:r>
    </w:p>
    <w:p w14:paraId="26A1AF4C" w14:textId="77777777" w:rsidR="007F3D48" w:rsidRPr="007F3D48" w:rsidRDefault="007F3D48" w:rsidP="007F3D48">
      <w:pPr>
        <w:spacing w:after="0"/>
      </w:pPr>
    </w:p>
    <w:p w14:paraId="79A684B7" w14:textId="77777777" w:rsidR="00E01DCF" w:rsidRPr="00C73D22" w:rsidRDefault="00000000" w:rsidP="007F3D48">
      <w:pPr>
        <w:spacing w:line="360" w:lineRule="auto"/>
        <w:jc w:val="both"/>
        <w:rPr>
          <w:sz w:val="24"/>
          <w:szCs w:val="24"/>
        </w:rPr>
      </w:pPr>
      <w:r w:rsidRPr="00C73D22">
        <w:rPr>
          <w:sz w:val="24"/>
          <w:szCs w:val="24"/>
        </w:rPr>
        <w:t>The average Year in the populated Hospitalisation Details data is 1982.82; rounded to the nearest whole year, this is 1983.</w:t>
      </w:r>
    </w:p>
    <w:p w14:paraId="043E639C" w14:textId="77777777" w:rsidR="00E01DCF" w:rsidRPr="00C73D22" w:rsidRDefault="00000000" w:rsidP="007A5084">
      <w:pPr>
        <w:pStyle w:val="ListNumber"/>
        <w:numPr>
          <w:ilvl w:val="0"/>
          <w:numId w:val="21"/>
        </w:numPr>
        <w:spacing w:line="360" w:lineRule="auto"/>
        <w:jc w:val="both"/>
        <w:rPr>
          <w:sz w:val="24"/>
          <w:szCs w:val="24"/>
        </w:rPr>
      </w:pPr>
      <w:r w:rsidRPr="00C73D22">
        <w:rPr>
          <w:sz w:val="24"/>
          <w:szCs w:val="24"/>
        </w:rPr>
        <w:t>Calculate the average Year using =</w:t>
      </w:r>
      <w:proofErr w:type="gramStart"/>
      <w:r w:rsidRPr="00C73D22">
        <w:rPr>
          <w:sz w:val="24"/>
          <w:szCs w:val="24"/>
        </w:rPr>
        <w:t>AVERAGE(</w:t>
      </w:r>
      <w:proofErr w:type="gramEnd"/>
      <w:r w:rsidRPr="00C73D22">
        <w:rPr>
          <w:sz w:val="24"/>
          <w:szCs w:val="24"/>
        </w:rPr>
        <w:t>B2:B2339), adjusting the range to the actual populated records.</w:t>
      </w:r>
    </w:p>
    <w:p w14:paraId="6880065A" w14:textId="77777777" w:rsidR="00E01DCF" w:rsidRPr="00C73D22" w:rsidRDefault="00000000" w:rsidP="007A5084">
      <w:pPr>
        <w:pStyle w:val="ListNumber"/>
        <w:numPr>
          <w:ilvl w:val="0"/>
          <w:numId w:val="21"/>
        </w:numPr>
        <w:spacing w:line="360" w:lineRule="auto"/>
        <w:jc w:val="both"/>
        <w:rPr>
          <w:sz w:val="24"/>
          <w:szCs w:val="24"/>
        </w:rPr>
      </w:pPr>
      <w:r w:rsidRPr="00C73D22">
        <w:rPr>
          <w:sz w:val="24"/>
          <w:szCs w:val="24"/>
        </w:rPr>
        <w:t>Round the result with =ROUND(</w:t>
      </w:r>
      <w:proofErr w:type="gramStart"/>
      <w:r w:rsidRPr="00C73D22">
        <w:rPr>
          <w:sz w:val="24"/>
          <w:szCs w:val="24"/>
        </w:rPr>
        <w:t>AVERAGE(</w:t>
      </w:r>
      <w:proofErr w:type="gramEnd"/>
      <w:r w:rsidRPr="00C73D22">
        <w:rPr>
          <w:sz w:val="24"/>
          <w:szCs w:val="24"/>
        </w:rPr>
        <w:t>B2:B2339),0).</w:t>
      </w:r>
    </w:p>
    <w:p w14:paraId="12808AC2" w14:textId="72BEF898" w:rsidR="00E01DCF" w:rsidRPr="00C73D22" w:rsidRDefault="00000000" w:rsidP="007A5084">
      <w:pPr>
        <w:pStyle w:val="ListNumber"/>
        <w:numPr>
          <w:ilvl w:val="0"/>
          <w:numId w:val="21"/>
        </w:numPr>
        <w:spacing w:line="360" w:lineRule="auto"/>
        <w:jc w:val="both"/>
        <w:rPr>
          <w:sz w:val="24"/>
          <w:szCs w:val="24"/>
        </w:rPr>
      </w:pPr>
      <w:r w:rsidRPr="00C73D22">
        <w:rPr>
          <w:sz w:val="24"/>
          <w:szCs w:val="24"/>
        </w:rPr>
        <w:t xml:space="preserve">Filter the Year column for </w:t>
      </w:r>
      <w:proofErr w:type="gramStart"/>
      <w:r w:rsidRPr="00C73D22">
        <w:rPr>
          <w:sz w:val="24"/>
          <w:szCs w:val="24"/>
        </w:rPr>
        <w:t>missing</w:t>
      </w:r>
      <w:r w:rsidR="007F3D48" w:rsidRPr="00C73D22">
        <w:rPr>
          <w:sz w:val="24"/>
          <w:szCs w:val="24"/>
        </w:rPr>
        <w:t xml:space="preserve"> </w:t>
      </w:r>
      <w:r w:rsidRPr="00C73D22">
        <w:rPr>
          <w:sz w:val="24"/>
          <w:szCs w:val="24"/>
        </w:rPr>
        <w:t>?</w:t>
      </w:r>
      <w:proofErr w:type="gramEnd"/>
      <w:r w:rsidRPr="00C73D22">
        <w:rPr>
          <w:sz w:val="24"/>
          <w:szCs w:val="24"/>
        </w:rPr>
        <w:t xml:space="preserve"> entries.</w:t>
      </w:r>
    </w:p>
    <w:p w14:paraId="6857E2B5" w14:textId="77777777" w:rsidR="00E01DCF" w:rsidRPr="00C73D22" w:rsidRDefault="00000000" w:rsidP="007A5084">
      <w:pPr>
        <w:pStyle w:val="ListNumber"/>
        <w:numPr>
          <w:ilvl w:val="0"/>
          <w:numId w:val="21"/>
        </w:numPr>
        <w:spacing w:line="360" w:lineRule="auto"/>
        <w:jc w:val="both"/>
        <w:rPr>
          <w:sz w:val="24"/>
          <w:szCs w:val="24"/>
        </w:rPr>
      </w:pPr>
      <w:r w:rsidRPr="00C73D22">
        <w:rPr>
          <w:sz w:val="24"/>
          <w:szCs w:val="24"/>
        </w:rPr>
        <w:t>Replace the missing Year value with 1983.</w:t>
      </w:r>
    </w:p>
    <w:p w14:paraId="0EA1165E" w14:textId="77777777" w:rsidR="00E01DCF" w:rsidRPr="00C73D22" w:rsidRDefault="00000000" w:rsidP="007A5084">
      <w:pPr>
        <w:pStyle w:val="ListNumber"/>
        <w:numPr>
          <w:ilvl w:val="0"/>
          <w:numId w:val="21"/>
        </w:numPr>
        <w:spacing w:line="360" w:lineRule="auto"/>
        <w:jc w:val="both"/>
        <w:rPr>
          <w:sz w:val="24"/>
          <w:szCs w:val="24"/>
        </w:rPr>
      </w:pPr>
      <w:r w:rsidRPr="00C73D22">
        <w:rPr>
          <w:sz w:val="24"/>
          <w:szCs w:val="24"/>
        </w:rPr>
        <w:t>Check that the Year column contains numerical four-digit years.</w:t>
      </w:r>
    </w:p>
    <w:p w14:paraId="64139F87" w14:textId="77777777" w:rsidR="007F3D48" w:rsidRPr="00C73D22" w:rsidRDefault="007F3D48" w:rsidP="007F3D48">
      <w:pPr>
        <w:pStyle w:val="ListNumber"/>
        <w:numPr>
          <w:ilvl w:val="0"/>
          <w:numId w:val="0"/>
        </w:numPr>
        <w:spacing w:line="360" w:lineRule="auto"/>
        <w:ind w:left="360"/>
        <w:jc w:val="both"/>
        <w:rPr>
          <w:sz w:val="24"/>
          <w:szCs w:val="24"/>
        </w:rPr>
      </w:pPr>
    </w:p>
    <w:p w14:paraId="4459752C" w14:textId="0F670F2C" w:rsidR="00E01DCF" w:rsidRDefault="00000000" w:rsidP="007F3D48">
      <w:pPr>
        <w:pStyle w:val="Heading2"/>
        <w:numPr>
          <w:ilvl w:val="0"/>
          <w:numId w:val="13"/>
        </w:numPr>
      </w:pPr>
      <w:r>
        <w:t>Determine the Most Frequent Values (Mode)</w:t>
      </w:r>
    </w:p>
    <w:p w14:paraId="5CE7270A" w14:textId="77777777" w:rsidR="007F3D48" w:rsidRPr="007F3D48" w:rsidRDefault="007F3D48" w:rsidP="007F3D48">
      <w:pPr>
        <w:spacing w:after="0"/>
      </w:pPr>
    </w:p>
    <w:p w14:paraId="36F0F512" w14:textId="77777777" w:rsidR="00E01DCF" w:rsidRPr="00C73D22" w:rsidRDefault="00000000" w:rsidP="007F3D48">
      <w:pPr>
        <w:spacing w:line="360" w:lineRule="auto"/>
        <w:jc w:val="both"/>
        <w:rPr>
          <w:sz w:val="24"/>
          <w:szCs w:val="24"/>
        </w:rPr>
      </w:pPr>
      <w:r w:rsidRPr="00C73D22">
        <w:rPr>
          <w:sz w:val="24"/>
          <w:szCs w:val="24"/>
        </w:rPr>
        <w:t>The current workbook contains the following dominant values: Smoker = No; Hospital Tier = tier - 2; City Tier = tier - 2.</w:t>
      </w:r>
    </w:p>
    <w:tbl>
      <w:tblPr>
        <w:tblStyle w:val="TableGrid"/>
        <w:tblW w:w="0" w:type="auto"/>
        <w:jc w:val="center"/>
        <w:tblLook w:val="04A0" w:firstRow="1" w:lastRow="0" w:firstColumn="1" w:lastColumn="0" w:noHBand="0" w:noVBand="1"/>
      </w:tblPr>
      <w:tblGrid>
        <w:gridCol w:w="5035"/>
        <w:gridCol w:w="5035"/>
      </w:tblGrid>
      <w:tr w:rsidR="00E01DCF" w14:paraId="117137CF" w14:textId="77777777" w:rsidTr="007F3D48">
        <w:trPr>
          <w:trHeight w:val="446"/>
          <w:jc w:val="center"/>
        </w:trPr>
        <w:tc>
          <w:tcPr>
            <w:tcW w:w="5099" w:type="dxa"/>
            <w:shd w:val="clear" w:color="auto" w:fill="D9EAF7"/>
            <w:vAlign w:val="center"/>
          </w:tcPr>
          <w:p w14:paraId="54F69672" w14:textId="77777777" w:rsidR="00E01DCF" w:rsidRPr="007F3D48" w:rsidRDefault="00000000" w:rsidP="007F3D48">
            <w:pPr>
              <w:spacing w:line="360" w:lineRule="auto"/>
              <w:jc w:val="both"/>
              <w:rPr>
                <w:sz w:val="22"/>
              </w:rPr>
            </w:pPr>
            <w:r w:rsidRPr="007F3D48">
              <w:rPr>
                <w:sz w:val="22"/>
              </w:rPr>
              <w:t>Column</w:t>
            </w:r>
          </w:p>
        </w:tc>
        <w:tc>
          <w:tcPr>
            <w:tcW w:w="5099" w:type="dxa"/>
            <w:shd w:val="clear" w:color="auto" w:fill="D9EAF7"/>
            <w:vAlign w:val="center"/>
          </w:tcPr>
          <w:p w14:paraId="12F66444" w14:textId="77777777" w:rsidR="00E01DCF" w:rsidRPr="007F3D48" w:rsidRDefault="00000000" w:rsidP="007F3D48">
            <w:pPr>
              <w:spacing w:line="360" w:lineRule="auto"/>
              <w:jc w:val="both"/>
              <w:rPr>
                <w:sz w:val="22"/>
              </w:rPr>
            </w:pPr>
            <w:r w:rsidRPr="007F3D48">
              <w:rPr>
                <w:sz w:val="22"/>
              </w:rPr>
              <w:t>Most frequent value</w:t>
            </w:r>
          </w:p>
        </w:tc>
      </w:tr>
      <w:tr w:rsidR="00E01DCF" w14:paraId="06B3B37D" w14:textId="77777777" w:rsidTr="007F3D48">
        <w:trPr>
          <w:trHeight w:val="446"/>
          <w:jc w:val="center"/>
        </w:trPr>
        <w:tc>
          <w:tcPr>
            <w:tcW w:w="5099" w:type="dxa"/>
            <w:vAlign w:val="center"/>
          </w:tcPr>
          <w:p w14:paraId="3F76AF08" w14:textId="77777777" w:rsidR="00E01DCF" w:rsidRPr="007F3D48" w:rsidRDefault="00000000" w:rsidP="007F3D48">
            <w:pPr>
              <w:spacing w:line="360" w:lineRule="auto"/>
              <w:jc w:val="both"/>
              <w:rPr>
                <w:sz w:val="22"/>
              </w:rPr>
            </w:pPr>
            <w:r w:rsidRPr="007F3D48">
              <w:rPr>
                <w:sz w:val="22"/>
              </w:rPr>
              <w:t>Smoker</w:t>
            </w:r>
          </w:p>
        </w:tc>
        <w:tc>
          <w:tcPr>
            <w:tcW w:w="5099" w:type="dxa"/>
            <w:vAlign w:val="center"/>
          </w:tcPr>
          <w:p w14:paraId="47258D8A" w14:textId="77777777" w:rsidR="00E01DCF" w:rsidRPr="007F3D48" w:rsidRDefault="00000000" w:rsidP="007F3D48">
            <w:pPr>
              <w:spacing w:line="360" w:lineRule="auto"/>
              <w:jc w:val="both"/>
              <w:rPr>
                <w:sz w:val="22"/>
              </w:rPr>
            </w:pPr>
            <w:r w:rsidRPr="007F3D48">
              <w:rPr>
                <w:sz w:val="22"/>
              </w:rPr>
              <w:t>No</w:t>
            </w:r>
          </w:p>
        </w:tc>
      </w:tr>
      <w:tr w:rsidR="00E01DCF" w14:paraId="4E0523F7" w14:textId="77777777" w:rsidTr="007F3D48">
        <w:trPr>
          <w:trHeight w:val="428"/>
          <w:jc w:val="center"/>
        </w:trPr>
        <w:tc>
          <w:tcPr>
            <w:tcW w:w="5099" w:type="dxa"/>
            <w:vAlign w:val="center"/>
          </w:tcPr>
          <w:p w14:paraId="36F97969" w14:textId="77777777" w:rsidR="00E01DCF" w:rsidRPr="007F3D48" w:rsidRDefault="00000000" w:rsidP="007F3D48">
            <w:pPr>
              <w:spacing w:line="360" w:lineRule="auto"/>
              <w:jc w:val="both"/>
              <w:rPr>
                <w:sz w:val="22"/>
              </w:rPr>
            </w:pPr>
            <w:r w:rsidRPr="007F3D48">
              <w:rPr>
                <w:sz w:val="22"/>
              </w:rPr>
              <w:t>Hospital Tier</w:t>
            </w:r>
          </w:p>
        </w:tc>
        <w:tc>
          <w:tcPr>
            <w:tcW w:w="5099" w:type="dxa"/>
            <w:vAlign w:val="center"/>
          </w:tcPr>
          <w:p w14:paraId="1BB37110" w14:textId="77777777" w:rsidR="00E01DCF" w:rsidRPr="007F3D48" w:rsidRDefault="00000000" w:rsidP="007F3D48">
            <w:pPr>
              <w:spacing w:line="360" w:lineRule="auto"/>
              <w:jc w:val="both"/>
              <w:rPr>
                <w:sz w:val="22"/>
              </w:rPr>
            </w:pPr>
            <w:r w:rsidRPr="007F3D48">
              <w:rPr>
                <w:sz w:val="22"/>
              </w:rPr>
              <w:t>tier - 2</w:t>
            </w:r>
          </w:p>
        </w:tc>
      </w:tr>
      <w:tr w:rsidR="00E01DCF" w14:paraId="02F114C4" w14:textId="77777777" w:rsidTr="007F3D48">
        <w:trPr>
          <w:trHeight w:val="446"/>
          <w:jc w:val="center"/>
        </w:trPr>
        <w:tc>
          <w:tcPr>
            <w:tcW w:w="5099" w:type="dxa"/>
            <w:vAlign w:val="center"/>
          </w:tcPr>
          <w:p w14:paraId="36419A91" w14:textId="77777777" w:rsidR="00E01DCF" w:rsidRPr="007F3D48" w:rsidRDefault="00000000" w:rsidP="007F3D48">
            <w:pPr>
              <w:spacing w:line="360" w:lineRule="auto"/>
              <w:jc w:val="both"/>
              <w:rPr>
                <w:sz w:val="22"/>
              </w:rPr>
            </w:pPr>
            <w:r w:rsidRPr="007F3D48">
              <w:rPr>
                <w:sz w:val="22"/>
              </w:rPr>
              <w:t>City Tier</w:t>
            </w:r>
          </w:p>
        </w:tc>
        <w:tc>
          <w:tcPr>
            <w:tcW w:w="5099" w:type="dxa"/>
            <w:vAlign w:val="center"/>
          </w:tcPr>
          <w:p w14:paraId="0DD36C5E" w14:textId="77777777" w:rsidR="00E01DCF" w:rsidRPr="007F3D48" w:rsidRDefault="00000000" w:rsidP="007F3D48">
            <w:pPr>
              <w:spacing w:line="360" w:lineRule="auto"/>
              <w:jc w:val="both"/>
              <w:rPr>
                <w:sz w:val="22"/>
              </w:rPr>
            </w:pPr>
            <w:r w:rsidRPr="007F3D48">
              <w:rPr>
                <w:sz w:val="22"/>
              </w:rPr>
              <w:t>tier - 2</w:t>
            </w:r>
          </w:p>
        </w:tc>
      </w:tr>
    </w:tbl>
    <w:p w14:paraId="58FE3A21" w14:textId="77777777" w:rsidR="007F3D48" w:rsidRDefault="007F3D48" w:rsidP="007F3D48">
      <w:pPr>
        <w:spacing w:after="0" w:line="360" w:lineRule="auto"/>
        <w:jc w:val="both"/>
      </w:pPr>
    </w:p>
    <w:p w14:paraId="373BAC15" w14:textId="16E8FE24" w:rsidR="00E01DCF" w:rsidRPr="00C73D22" w:rsidRDefault="00000000" w:rsidP="007F3D48">
      <w:pPr>
        <w:spacing w:line="360" w:lineRule="auto"/>
        <w:jc w:val="both"/>
        <w:rPr>
          <w:sz w:val="24"/>
          <w:szCs w:val="24"/>
        </w:rPr>
      </w:pPr>
      <w:r w:rsidRPr="00C73D22">
        <w:rPr>
          <w:sz w:val="24"/>
          <w:szCs w:val="24"/>
        </w:rPr>
        <w:t xml:space="preserve">For this workbook, the mode can be verified by counting the cleaned categories. The Smoker column contains only Yes/No values, and Heart Issues also </w:t>
      </w:r>
      <w:r w:rsidR="007F3D48" w:rsidRPr="00C73D22">
        <w:rPr>
          <w:sz w:val="24"/>
          <w:szCs w:val="24"/>
        </w:rPr>
        <w:t>contain</w:t>
      </w:r>
      <w:r w:rsidRPr="00C73D22">
        <w:rPr>
          <w:sz w:val="24"/>
          <w:szCs w:val="24"/>
        </w:rPr>
        <w:t xml:space="preserve"> only Yes/No values.</w:t>
      </w:r>
    </w:p>
    <w:p w14:paraId="6C3FFCD1" w14:textId="77777777" w:rsidR="007F3D48" w:rsidRPr="007F3D48" w:rsidRDefault="007F3D48" w:rsidP="007F3D48">
      <w:pPr>
        <w:spacing w:line="360" w:lineRule="auto"/>
        <w:jc w:val="both"/>
        <w:rPr>
          <w:sz w:val="22"/>
        </w:rPr>
      </w:pPr>
    </w:p>
    <w:p w14:paraId="07457660" w14:textId="363B08FA" w:rsidR="00E01DCF" w:rsidRDefault="00000000" w:rsidP="007F3D48">
      <w:pPr>
        <w:pStyle w:val="Heading2"/>
        <w:numPr>
          <w:ilvl w:val="0"/>
          <w:numId w:val="13"/>
        </w:numPr>
      </w:pPr>
      <w:r>
        <w:t>Handling Missing State ID</w:t>
      </w:r>
    </w:p>
    <w:p w14:paraId="12C87D03" w14:textId="77777777" w:rsidR="007F3D48" w:rsidRPr="00C73D22" w:rsidRDefault="007F3D48" w:rsidP="007F3D48">
      <w:pPr>
        <w:spacing w:after="0"/>
        <w:rPr>
          <w:sz w:val="24"/>
          <w:szCs w:val="24"/>
        </w:rPr>
      </w:pPr>
    </w:p>
    <w:p w14:paraId="0EDB0510" w14:textId="3667B0AF" w:rsidR="00E01DCF" w:rsidRPr="00C73D22" w:rsidRDefault="00000000" w:rsidP="007F3D48">
      <w:pPr>
        <w:spacing w:line="360" w:lineRule="auto"/>
        <w:jc w:val="both"/>
        <w:rPr>
          <w:sz w:val="24"/>
          <w:szCs w:val="24"/>
        </w:rPr>
      </w:pPr>
      <w:r w:rsidRPr="00C73D22">
        <w:rPr>
          <w:sz w:val="24"/>
          <w:szCs w:val="24"/>
        </w:rPr>
        <w:t xml:space="preserve">State ID values should be checked for </w:t>
      </w:r>
      <w:proofErr w:type="gramStart"/>
      <w:r w:rsidRPr="00C73D22">
        <w:rPr>
          <w:sz w:val="24"/>
          <w:szCs w:val="24"/>
        </w:rPr>
        <w:t>missing</w:t>
      </w:r>
      <w:r w:rsidR="007F3D48" w:rsidRPr="00C73D22">
        <w:rPr>
          <w:sz w:val="24"/>
          <w:szCs w:val="24"/>
        </w:rPr>
        <w:t xml:space="preserve"> </w:t>
      </w:r>
      <w:r w:rsidRPr="00C73D22">
        <w:rPr>
          <w:sz w:val="24"/>
          <w:szCs w:val="24"/>
        </w:rPr>
        <w:t>?</w:t>
      </w:r>
      <w:proofErr w:type="gramEnd"/>
      <w:r w:rsidRPr="00C73D22">
        <w:rPr>
          <w:sz w:val="24"/>
          <w:szCs w:val="24"/>
        </w:rPr>
        <w:t xml:space="preserve"> entries. The assignment allows Unknown as a safe placeholder. The most frequent State ID in the current data is R1013.</w:t>
      </w:r>
    </w:p>
    <w:p w14:paraId="035DF588" w14:textId="77777777" w:rsidR="00E01DCF" w:rsidRPr="00C73D22" w:rsidRDefault="00000000" w:rsidP="007A5084">
      <w:pPr>
        <w:pStyle w:val="ListNumber"/>
        <w:numPr>
          <w:ilvl w:val="0"/>
          <w:numId w:val="20"/>
        </w:numPr>
        <w:spacing w:line="360" w:lineRule="auto"/>
        <w:jc w:val="both"/>
        <w:rPr>
          <w:sz w:val="24"/>
          <w:szCs w:val="24"/>
        </w:rPr>
      </w:pPr>
      <w:r w:rsidRPr="00C73D22">
        <w:rPr>
          <w:sz w:val="24"/>
          <w:szCs w:val="24"/>
        </w:rPr>
        <w:t xml:space="preserve">Filter State ID for blank </w:t>
      </w:r>
      <w:proofErr w:type="gramStart"/>
      <w:r w:rsidRPr="00C73D22">
        <w:rPr>
          <w:sz w:val="24"/>
          <w:szCs w:val="24"/>
        </w:rPr>
        <w:t>or ?</w:t>
      </w:r>
      <w:proofErr w:type="gramEnd"/>
      <w:r w:rsidRPr="00C73D22">
        <w:rPr>
          <w:sz w:val="24"/>
          <w:szCs w:val="24"/>
        </w:rPr>
        <w:t xml:space="preserve"> values.</w:t>
      </w:r>
    </w:p>
    <w:p w14:paraId="46A11728" w14:textId="77777777" w:rsidR="00E01DCF" w:rsidRPr="00C73D22" w:rsidRDefault="00000000" w:rsidP="007A5084">
      <w:pPr>
        <w:pStyle w:val="ListNumber"/>
        <w:numPr>
          <w:ilvl w:val="0"/>
          <w:numId w:val="20"/>
        </w:numPr>
        <w:spacing w:line="360" w:lineRule="auto"/>
        <w:jc w:val="both"/>
        <w:rPr>
          <w:sz w:val="24"/>
          <w:szCs w:val="24"/>
        </w:rPr>
      </w:pPr>
      <w:r w:rsidRPr="00C73D22">
        <w:rPr>
          <w:sz w:val="24"/>
          <w:szCs w:val="24"/>
        </w:rPr>
        <w:t>If the actual state cannot be determined from another reliable field, enter Unknown rather than inventing a state.</w:t>
      </w:r>
    </w:p>
    <w:p w14:paraId="2D022E94" w14:textId="77777777" w:rsidR="00E01DCF" w:rsidRPr="00C73D22" w:rsidRDefault="00000000" w:rsidP="007A5084">
      <w:pPr>
        <w:pStyle w:val="ListNumber"/>
        <w:numPr>
          <w:ilvl w:val="0"/>
          <w:numId w:val="20"/>
        </w:numPr>
        <w:spacing w:line="360" w:lineRule="auto"/>
        <w:jc w:val="both"/>
        <w:rPr>
          <w:sz w:val="24"/>
          <w:szCs w:val="24"/>
        </w:rPr>
      </w:pPr>
      <w:r w:rsidRPr="00C73D22">
        <w:rPr>
          <w:sz w:val="24"/>
          <w:szCs w:val="24"/>
        </w:rPr>
        <w:t>If another source field can reliably identify the state, use that source instead.</w:t>
      </w:r>
    </w:p>
    <w:p w14:paraId="47C19D76" w14:textId="77777777" w:rsidR="00E01DCF" w:rsidRPr="00C73D22" w:rsidRDefault="00000000" w:rsidP="007A5084">
      <w:pPr>
        <w:pStyle w:val="ListNumber"/>
        <w:numPr>
          <w:ilvl w:val="0"/>
          <w:numId w:val="20"/>
        </w:numPr>
        <w:spacing w:line="360" w:lineRule="auto"/>
        <w:jc w:val="both"/>
        <w:rPr>
          <w:sz w:val="24"/>
          <w:szCs w:val="24"/>
        </w:rPr>
      </w:pPr>
      <w:r w:rsidRPr="00C73D22">
        <w:rPr>
          <w:sz w:val="24"/>
          <w:szCs w:val="24"/>
        </w:rPr>
        <w:t>Recheck the column to ensure no unintended blanks remain.</w:t>
      </w:r>
    </w:p>
    <w:p w14:paraId="69C28C76" w14:textId="3DA49738" w:rsidR="00E01DCF" w:rsidRDefault="00000000">
      <w:pPr>
        <w:pStyle w:val="Heading1"/>
      </w:pPr>
      <w:r>
        <w:t>Data Transformation</w:t>
      </w:r>
    </w:p>
    <w:p w14:paraId="6793677A" w14:textId="6E4A11D7" w:rsidR="00E01DCF" w:rsidRDefault="00000000" w:rsidP="007A5084">
      <w:pPr>
        <w:pStyle w:val="Heading2"/>
        <w:numPr>
          <w:ilvl w:val="0"/>
          <w:numId w:val="13"/>
        </w:numPr>
      </w:pPr>
      <w:r>
        <w:t>Split Names into Title, First Name and Last Name</w:t>
      </w:r>
    </w:p>
    <w:p w14:paraId="51E8A3DF" w14:textId="77777777" w:rsidR="007A5084" w:rsidRPr="007A5084" w:rsidRDefault="007A5084" w:rsidP="007A5084">
      <w:pPr>
        <w:spacing w:after="0"/>
      </w:pPr>
    </w:p>
    <w:p w14:paraId="1CF5A0A5" w14:textId="77777777" w:rsidR="00E01DCF" w:rsidRPr="00C73D22" w:rsidRDefault="00000000" w:rsidP="007A5084">
      <w:pPr>
        <w:spacing w:line="360" w:lineRule="auto"/>
        <w:jc w:val="both"/>
        <w:rPr>
          <w:sz w:val="24"/>
          <w:szCs w:val="24"/>
        </w:rPr>
      </w:pPr>
      <w:r w:rsidRPr="00C73D22">
        <w:rPr>
          <w:sz w:val="24"/>
          <w:szCs w:val="24"/>
        </w:rPr>
        <w:t>The Name field has the pattern Last Name, Title First Name. The workbook contains the resulting Title, First Name and Last Name columns.</w:t>
      </w:r>
    </w:p>
    <w:p w14:paraId="16208DF2" w14:textId="77777777" w:rsidR="00E01DCF" w:rsidRPr="00C73D22" w:rsidRDefault="00000000" w:rsidP="007A5084">
      <w:pPr>
        <w:pStyle w:val="ListNumber"/>
        <w:numPr>
          <w:ilvl w:val="0"/>
          <w:numId w:val="19"/>
        </w:numPr>
        <w:spacing w:line="360" w:lineRule="auto"/>
        <w:jc w:val="both"/>
        <w:rPr>
          <w:sz w:val="24"/>
          <w:szCs w:val="24"/>
        </w:rPr>
      </w:pPr>
      <w:r w:rsidRPr="00C73D22">
        <w:rPr>
          <w:sz w:val="24"/>
          <w:szCs w:val="24"/>
        </w:rPr>
        <w:t>Select the Name column in Customer Names.</w:t>
      </w:r>
    </w:p>
    <w:p w14:paraId="79F232A2" w14:textId="77777777" w:rsidR="00E01DCF" w:rsidRPr="00C73D22" w:rsidRDefault="00000000" w:rsidP="007A5084">
      <w:pPr>
        <w:pStyle w:val="ListNumber"/>
        <w:numPr>
          <w:ilvl w:val="0"/>
          <w:numId w:val="19"/>
        </w:numPr>
        <w:spacing w:line="360" w:lineRule="auto"/>
        <w:jc w:val="both"/>
        <w:rPr>
          <w:sz w:val="24"/>
          <w:szCs w:val="24"/>
        </w:rPr>
      </w:pPr>
      <w:r w:rsidRPr="00C73D22">
        <w:rPr>
          <w:sz w:val="24"/>
          <w:szCs w:val="24"/>
        </w:rPr>
        <w:t>Go to Data &gt; Text to Columns.</w:t>
      </w:r>
    </w:p>
    <w:p w14:paraId="5B8D7A1E" w14:textId="77777777" w:rsidR="00E01DCF" w:rsidRPr="00C73D22" w:rsidRDefault="00000000" w:rsidP="007A5084">
      <w:pPr>
        <w:pStyle w:val="ListNumber"/>
        <w:numPr>
          <w:ilvl w:val="0"/>
          <w:numId w:val="19"/>
        </w:numPr>
        <w:spacing w:line="360" w:lineRule="auto"/>
        <w:jc w:val="both"/>
        <w:rPr>
          <w:sz w:val="24"/>
          <w:szCs w:val="24"/>
        </w:rPr>
      </w:pPr>
      <w:r w:rsidRPr="00C73D22">
        <w:rPr>
          <w:sz w:val="24"/>
          <w:szCs w:val="24"/>
        </w:rPr>
        <w:t>Choose Delimited and click Next.</w:t>
      </w:r>
    </w:p>
    <w:p w14:paraId="5D92C81C" w14:textId="77777777" w:rsidR="00E01DCF" w:rsidRPr="00C73D22" w:rsidRDefault="00000000" w:rsidP="007A5084">
      <w:pPr>
        <w:pStyle w:val="ListNumber"/>
        <w:numPr>
          <w:ilvl w:val="0"/>
          <w:numId w:val="19"/>
        </w:numPr>
        <w:spacing w:line="360" w:lineRule="auto"/>
        <w:jc w:val="both"/>
        <w:rPr>
          <w:sz w:val="24"/>
          <w:szCs w:val="24"/>
        </w:rPr>
      </w:pPr>
      <w:r w:rsidRPr="00C73D22">
        <w:rPr>
          <w:sz w:val="24"/>
          <w:szCs w:val="24"/>
        </w:rPr>
        <w:t>Select Comma as the delimiter because the surname and the rest of the name are separated by a comma.</w:t>
      </w:r>
    </w:p>
    <w:p w14:paraId="6313B3A2" w14:textId="77777777" w:rsidR="00E01DCF" w:rsidRPr="00C73D22" w:rsidRDefault="00000000" w:rsidP="007A5084">
      <w:pPr>
        <w:pStyle w:val="ListNumber"/>
        <w:numPr>
          <w:ilvl w:val="0"/>
          <w:numId w:val="19"/>
        </w:numPr>
        <w:spacing w:line="360" w:lineRule="auto"/>
        <w:jc w:val="both"/>
        <w:rPr>
          <w:sz w:val="24"/>
          <w:szCs w:val="24"/>
        </w:rPr>
      </w:pPr>
      <w:r w:rsidRPr="00C73D22">
        <w:rPr>
          <w:sz w:val="24"/>
          <w:szCs w:val="24"/>
        </w:rPr>
        <w:t>Click Finish to separate the surname from the title/first-name portion.</w:t>
      </w:r>
    </w:p>
    <w:p w14:paraId="05DF496A" w14:textId="77777777" w:rsidR="00E01DCF" w:rsidRPr="00C73D22" w:rsidRDefault="00000000" w:rsidP="007A5084">
      <w:pPr>
        <w:pStyle w:val="ListNumber"/>
        <w:numPr>
          <w:ilvl w:val="0"/>
          <w:numId w:val="19"/>
        </w:numPr>
        <w:spacing w:line="360" w:lineRule="auto"/>
        <w:jc w:val="both"/>
        <w:rPr>
          <w:sz w:val="24"/>
          <w:szCs w:val="24"/>
        </w:rPr>
      </w:pPr>
      <w:r w:rsidRPr="00C73D22">
        <w:rPr>
          <w:sz w:val="24"/>
          <w:szCs w:val="24"/>
        </w:rPr>
        <w:t>Clean extra spaces using TRIM where necessary.</w:t>
      </w:r>
    </w:p>
    <w:p w14:paraId="621008C6" w14:textId="77777777" w:rsidR="00E01DCF" w:rsidRPr="00C73D22" w:rsidRDefault="00000000" w:rsidP="007A5084">
      <w:pPr>
        <w:pStyle w:val="ListNumber"/>
        <w:numPr>
          <w:ilvl w:val="0"/>
          <w:numId w:val="19"/>
        </w:numPr>
        <w:spacing w:line="360" w:lineRule="auto"/>
        <w:jc w:val="both"/>
        <w:rPr>
          <w:sz w:val="24"/>
          <w:szCs w:val="24"/>
        </w:rPr>
      </w:pPr>
      <w:r w:rsidRPr="00C73D22">
        <w:rPr>
          <w:sz w:val="24"/>
          <w:szCs w:val="24"/>
        </w:rPr>
        <w:t>For the remaining title and first-name portion, separate at the title or use formulas/text parsing as appropriate.</w:t>
      </w:r>
    </w:p>
    <w:p w14:paraId="1C2D86A6" w14:textId="77777777" w:rsidR="00E01DCF" w:rsidRPr="00C73D22" w:rsidRDefault="00000000" w:rsidP="007A5084">
      <w:pPr>
        <w:pStyle w:val="ListNumber"/>
        <w:numPr>
          <w:ilvl w:val="0"/>
          <w:numId w:val="19"/>
        </w:numPr>
        <w:spacing w:line="360" w:lineRule="auto"/>
        <w:jc w:val="both"/>
        <w:rPr>
          <w:sz w:val="24"/>
          <w:szCs w:val="24"/>
        </w:rPr>
      </w:pPr>
      <w:r w:rsidRPr="00C73D22">
        <w:rPr>
          <w:sz w:val="24"/>
          <w:szCs w:val="24"/>
        </w:rPr>
        <w:t>Rename the resulting fields Title, First Name and Last Name.</w:t>
      </w:r>
    </w:p>
    <w:p w14:paraId="77B503C3" w14:textId="3FC5D611" w:rsidR="00E01DCF" w:rsidRDefault="00000000" w:rsidP="007A5084">
      <w:pPr>
        <w:pStyle w:val="Heading2"/>
        <w:numPr>
          <w:ilvl w:val="0"/>
          <w:numId w:val="13"/>
        </w:numPr>
      </w:pPr>
      <w:r>
        <w:t>Convert Number</w:t>
      </w:r>
      <w:r w:rsidR="007A5084">
        <w:t xml:space="preserve"> of </w:t>
      </w:r>
      <w:r>
        <w:t>Major</w:t>
      </w:r>
      <w:r w:rsidR="007A5084">
        <w:t xml:space="preserve"> </w:t>
      </w:r>
      <w:r>
        <w:t>Surgeries to Numeric</w:t>
      </w:r>
    </w:p>
    <w:p w14:paraId="6196416C" w14:textId="77777777" w:rsidR="007A5084" w:rsidRPr="007A5084" w:rsidRDefault="007A5084" w:rsidP="007A5084">
      <w:pPr>
        <w:spacing w:after="0"/>
      </w:pPr>
    </w:p>
    <w:p w14:paraId="765E3C09" w14:textId="72C62232" w:rsidR="00E01DCF" w:rsidRPr="00C73D22" w:rsidRDefault="00000000" w:rsidP="007A5084">
      <w:pPr>
        <w:spacing w:line="360" w:lineRule="auto"/>
        <w:jc w:val="both"/>
        <w:rPr>
          <w:sz w:val="24"/>
          <w:szCs w:val="24"/>
        </w:rPr>
      </w:pPr>
      <w:r w:rsidRPr="00C73D22">
        <w:rPr>
          <w:sz w:val="24"/>
          <w:szCs w:val="24"/>
        </w:rPr>
        <w:t xml:space="preserve">The Number </w:t>
      </w:r>
      <w:r w:rsidR="007A5084" w:rsidRPr="00C73D22">
        <w:rPr>
          <w:sz w:val="24"/>
          <w:szCs w:val="24"/>
        </w:rPr>
        <w:t>of</w:t>
      </w:r>
      <w:r w:rsidRPr="00C73D22">
        <w:rPr>
          <w:sz w:val="24"/>
          <w:szCs w:val="24"/>
        </w:rPr>
        <w:t xml:space="preserve"> Major Surgeries column is numeric in the current workbook, with observed values 0, 1, 2 and 3.</w:t>
      </w:r>
    </w:p>
    <w:p w14:paraId="18320A33" w14:textId="4712767F" w:rsidR="00E01DCF" w:rsidRPr="00C73D22" w:rsidRDefault="00000000" w:rsidP="007A5084">
      <w:pPr>
        <w:pStyle w:val="ListNumber"/>
        <w:numPr>
          <w:ilvl w:val="0"/>
          <w:numId w:val="23"/>
        </w:numPr>
        <w:spacing w:line="360" w:lineRule="auto"/>
        <w:jc w:val="both"/>
        <w:rPr>
          <w:sz w:val="24"/>
          <w:szCs w:val="24"/>
        </w:rPr>
      </w:pPr>
      <w:r w:rsidRPr="00C73D22">
        <w:rPr>
          <w:sz w:val="24"/>
          <w:szCs w:val="24"/>
        </w:rPr>
        <w:lastRenderedPageBreak/>
        <w:t xml:space="preserve">Select the Number </w:t>
      </w:r>
      <w:r w:rsidR="007A5084" w:rsidRPr="00C73D22">
        <w:rPr>
          <w:sz w:val="24"/>
          <w:szCs w:val="24"/>
        </w:rPr>
        <w:t>of</w:t>
      </w:r>
      <w:r w:rsidRPr="00C73D22">
        <w:rPr>
          <w:sz w:val="24"/>
          <w:szCs w:val="24"/>
        </w:rPr>
        <w:t xml:space="preserve"> Major Surgeries </w:t>
      </w:r>
      <w:r w:rsidR="007A5084" w:rsidRPr="00C73D22">
        <w:rPr>
          <w:sz w:val="24"/>
          <w:szCs w:val="24"/>
        </w:rPr>
        <w:t>columns</w:t>
      </w:r>
      <w:r w:rsidRPr="00C73D22">
        <w:rPr>
          <w:sz w:val="24"/>
          <w:szCs w:val="24"/>
        </w:rPr>
        <w:t>.</w:t>
      </w:r>
    </w:p>
    <w:p w14:paraId="52BE13C7" w14:textId="77777777" w:rsidR="00E01DCF" w:rsidRPr="00C73D22" w:rsidRDefault="00000000" w:rsidP="007A5084">
      <w:pPr>
        <w:pStyle w:val="ListNumber"/>
        <w:numPr>
          <w:ilvl w:val="0"/>
          <w:numId w:val="23"/>
        </w:numPr>
        <w:spacing w:line="360" w:lineRule="auto"/>
        <w:jc w:val="both"/>
        <w:rPr>
          <w:sz w:val="24"/>
          <w:szCs w:val="24"/>
        </w:rPr>
      </w:pPr>
      <w:r w:rsidRPr="00C73D22">
        <w:rPr>
          <w:sz w:val="24"/>
          <w:szCs w:val="24"/>
        </w:rPr>
        <w:t>Check for non-numeric characters such as text labels, spaces or symbols.</w:t>
      </w:r>
    </w:p>
    <w:p w14:paraId="61099D8C" w14:textId="77777777" w:rsidR="00E01DCF" w:rsidRPr="00C73D22" w:rsidRDefault="00000000" w:rsidP="007A5084">
      <w:pPr>
        <w:pStyle w:val="ListNumber"/>
        <w:numPr>
          <w:ilvl w:val="0"/>
          <w:numId w:val="23"/>
        </w:numPr>
        <w:spacing w:line="360" w:lineRule="auto"/>
        <w:jc w:val="both"/>
        <w:rPr>
          <w:sz w:val="24"/>
          <w:szCs w:val="24"/>
        </w:rPr>
      </w:pPr>
      <w:r w:rsidRPr="00C73D22">
        <w:rPr>
          <w:sz w:val="24"/>
          <w:szCs w:val="24"/>
        </w:rPr>
        <w:t>If the values contain text, use Find &amp; Replace to remove known non-numeric characters where appropriate.</w:t>
      </w:r>
    </w:p>
    <w:p w14:paraId="6892AB5F" w14:textId="77777777" w:rsidR="00E01DCF" w:rsidRPr="00C73D22" w:rsidRDefault="00000000" w:rsidP="007A5084">
      <w:pPr>
        <w:pStyle w:val="ListNumber"/>
        <w:numPr>
          <w:ilvl w:val="0"/>
          <w:numId w:val="23"/>
        </w:numPr>
        <w:spacing w:line="360" w:lineRule="auto"/>
        <w:jc w:val="both"/>
        <w:rPr>
          <w:sz w:val="24"/>
          <w:szCs w:val="24"/>
        </w:rPr>
      </w:pPr>
      <w:r w:rsidRPr="00C73D22">
        <w:rPr>
          <w:sz w:val="24"/>
          <w:szCs w:val="24"/>
        </w:rPr>
        <w:t>Fill the formula down, then Copy &gt; Paste Special &gt; Values if a permanent numeric column is required.</w:t>
      </w:r>
    </w:p>
    <w:p w14:paraId="5DC53772" w14:textId="77777777" w:rsidR="00E01DCF" w:rsidRPr="00C73D22" w:rsidRDefault="00000000" w:rsidP="007A5084">
      <w:pPr>
        <w:pStyle w:val="ListNumber"/>
        <w:numPr>
          <w:ilvl w:val="0"/>
          <w:numId w:val="23"/>
        </w:numPr>
        <w:spacing w:line="360" w:lineRule="auto"/>
        <w:jc w:val="both"/>
        <w:rPr>
          <w:sz w:val="24"/>
          <w:szCs w:val="24"/>
        </w:rPr>
      </w:pPr>
      <w:r w:rsidRPr="00C73D22">
        <w:rPr>
          <w:sz w:val="24"/>
          <w:szCs w:val="24"/>
        </w:rPr>
        <w:t>Confirm the column is numeric by checking that SUM and AVERAGE work correctly.</w:t>
      </w:r>
    </w:p>
    <w:p w14:paraId="71ED0BBE" w14:textId="440D89A7" w:rsidR="00E01DCF" w:rsidRDefault="00000000" w:rsidP="007A5084">
      <w:pPr>
        <w:pStyle w:val="Heading2"/>
        <w:numPr>
          <w:ilvl w:val="0"/>
          <w:numId w:val="13"/>
        </w:numPr>
        <w:spacing w:line="360" w:lineRule="auto"/>
        <w:jc w:val="both"/>
      </w:pPr>
      <w:r>
        <w:t>Check Heart Issues and Smoker for Inconsistencies</w:t>
      </w:r>
    </w:p>
    <w:p w14:paraId="07FA8B3F" w14:textId="77777777" w:rsidR="007A5084" w:rsidRPr="007A5084" w:rsidRDefault="007A5084" w:rsidP="007A5084">
      <w:pPr>
        <w:spacing w:after="0"/>
      </w:pPr>
    </w:p>
    <w:p w14:paraId="2DE8777A" w14:textId="322FC5EF" w:rsidR="00E01DCF" w:rsidRPr="00C73D22" w:rsidRDefault="00000000" w:rsidP="007A5084">
      <w:pPr>
        <w:spacing w:line="360" w:lineRule="auto"/>
        <w:jc w:val="both"/>
        <w:rPr>
          <w:sz w:val="24"/>
          <w:szCs w:val="24"/>
        </w:rPr>
      </w:pPr>
      <w:r w:rsidRPr="00C73D22">
        <w:rPr>
          <w:sz w:val="24"/>
          <w:szCs w:val="24"/>
        </w:rPr>
        <w:t xml:space="preserve">The current workbook contains the following distinct values: Heart Issues = No, </w:t>
      </w:r>
      <w:proofErr w:type="gramStart"/>
      <w:r w:rsidR="007A5084" w:rsidRPr="00C73D22">
        <w:rPr>
          <w:sz w:val="24"/>
          <w:szCs w:val="24"/>
        </w:rPr>
        <w:t xml:space="preserve">Yes </w:t>
      </w:r>
      <w:r w:rsidRPr="00C73D22">
        <w:rPr>
          <w:sz w:val="24"/>
          <w:szCs w:val="24"/>
        </w:rPr>
        <w:t>;</w:t>
      </w:r>
      <w:proofErr w:type="gramEnd"/>
      <w:r w:rsidRPr="00C73D22">
        <w:rPr>
          <w:sz w:val="24"/>
          <w:szCs w:val="24"/>
        </w:rPr>
        <w:t xml:space="preserve"> Smoker = No, </w:t>
      </w:r>
      <w:proofErr w:type="gramStart"/>
      <w:r w:rsidRPr="00C73D22">
        <w:rPr>
          <w:sz w:val="24"/>
          <w:szCs w:val="24"/>
        </w:rPr>
        <w:t>Yes</w:t>
      </w:r>
      <w:proofErr w:type="gramEnd"/>
      <w:r w:rsidRPr="00C73D22">
        <w:rPr>
          <w:sz w:val="24"/>
          <w:szCs w:val="24"/>
        </w:rPr>
        <w:t>. No additional category such as Y/N, Yes/No with inconsistent spelling, or other text category is present in these cleaned columns.</w:t>
      </w:r>
    </w:p>
    <w:p w14:paraId="4A3C5C1C" w14:textId="77777777" w:rsidR="00E01DCF" w:rsidRPr="00C73D22" w:rsidRDefault="00000000" w:rsidP="00953E24">
      <w:pPr>
        <w:pStyle w:val="ListNumber"/>
        <w:numPr>
          <w:ilvl w:val="0"/>
          <w:numId w:val="24"/>
        </w:numPr>
        <w:spacing w:line="360" w:lineRule="auto"/>
        <w:jc w:val="both"/>
        <w:rPr>
          <w:sz w:val="24"/>
          <w:szCs w:val="24"/>
        </w:rPr>
      </w:pPr>
      <w:r w:rsidRPr="00C73D22">
        <w:rPr>
          <w:sz w:val="24"/>
          <w:szCs w:val="24"/>
        </w:rPr>
        <w:t>Use Data &gt; Filter on Heart Issues and inspect the unique values.</w:t>
      </w:r>
    </w:p>
    <w:p w14:paraId="08A68161" w14:textId="77777777" w:rsidR="00E01DCF" w:rsidRPr="00C73D22" w:rsidRDefault="00000000" w:rsidP="00953E24">
      <w:pPr>
        <w:pStyle w:val="ListNumber"/>
        <w:numPr>
          <w:ilvl w:val="0"/>
          <w:numId w:val="24"/>
        </w:numPr>
        <w:spacing w:line="360" w:lineRule="auto"/>
        <w:jc w:val="both"/>
        <w:rPr>
          <w:sz w:val="24"/>
          <w:szCs w:val="24"/>
        </w:rPr>
      </w:pPr>
      <w:r w:rsidRPr="00C73D22">
        <w:rPr>
          <w:sz w:val="24"/>
          <w:szCs w:val="24"/>
        </w:rPr>
        <w:t>Use the same procedure for Smoker.</w:t>
      </w:r>
    </w:p>
    <w:p w14:paraId="76BE2C98" w14:textId="77777777" w:rsidR="00E01DCF" w:rsidRPr="00C73D22" w:rsidRDefault="00000000" w:rsidP="00953E24">
      <w:pPr>
        <w:pStyle w:val="ListNumber"/>
        <w:numPr>
          <w:ilvl w:val="0"/>
          <w:numId w:val="24"/>
        </w:numPr>
        <w:spacing w:line="360" w:lineRule="auto"/>
        <w:jc w:val="both"/>
        <w:rPr>
          <w:sz w:val="24"/>
          <w:szCs w:val="24"/>
        </w:rPr>
      </w:pPr>
      <w:r w:rsidRPr="00C73D22">
        <w:rPr>
          <w:sz w:val="24"/>
          <w:szCs w:val="24"/>
        </w:rPr>
        <w:t>If values such as Y, N, YES, NO, Yes or No occur together, standardize them to Yes and No.</w:t>
      </w:r>
    </w:p>
    <w:p w14:paraId="78C1B28F" w14:textId="77777777" w:rsidR="00E01DCF" w:rsidRPr="00C73D22" w:rsidRDefault="00000000" w:rsidP="00953E24">
      <w:pPr>
        <w:pStyle w:val="ListNumber"/>
        <w:numPr>
          <w:ilvl w:val="0"/>
          <w:numId w:val="24"/>
        </w:numPr>
        <w:spacing w:line="360" w:lineRule="auto"/>
        <w:jc w:val="both"/>
        <w:rPr>
          <w:sz w:val="24"/>
          <w:szCs w:val="24"/>
        </w:rPr>
      </w:pPr>
      <w:r w:rsidRPr="00C73D22">
        <w:rPr>
          <w:sz w:val="24"/>
          <w:szCs w:val="24"/>
        </w:rPr>
        <w:t>Use Find &amp; Replace or a helper IF formula to convert inconsistent representations.</w:t>
      </w:r>
    </w:p>
    <w:p w14:paraId="39EC1528" w14:textId="77777777" w:rsidR="00E01DCF" w:rsidRPr="00C73D22" w:rsidRDefault="00000000" w:rsidP="00953E24">
      <w:pPr>
        <w:pStyle w:val="ListNumber"/>
        <w:numPr>
          <w:ilvl w:val="0"/>
          <w:numId w:val="24"/>
        </w:numPr>
        <w:spacing w:line="360" w:lineRule="auto"/>
        <w:jc w:val="both"/>
        <w:rPr>
          <w:sz w:val="24"/>
          <w:szCs w:val="24"/>
        </w:rPr>
      </w:pPr>
      <w:r w:rsidRPr="00C73D22">
        <w:rPr>
          <w:sz w:val="24"/>
          <w:szCs w:val="24"/>
        </w:rPr>
        <w:t>Recheck the unique values after cleaning.</w:t>
      </w:r>
    </w:p>
    <w:p w14:paraId="2B23A2BE" w14:textId="6DC92196" w:rsidR="00E01DCF" w:rsidRDefault="00000000" w:rsidP="007A5084">
      <w:pPr>
        <w:pStyle w:val="Heading2"/>
        <w:numPr>
          <w:ilvl w:val="0"/>
          <w:numId w:val="13"/>
        </w:numPr>
      </w:pPr>
      <w:r>
        <w:t>Create Weight Status</w:t>
      </w:r>
    </w:p>
    <w:p w14:paraId="46C1E2E8" w14:textId="77777777" w:rsidR="007A5084" w:rsidRPr="007A5084" w:rsidRDefault="007A5084" w:rsidP="007A5084">
      <w:pPr>
        <w:spacing w:after="0"/>
      </w:pPr>
    </w:p>
    <w:p w14:paraId="11270E25" w14:textId="77777777" w:rsidR="00E01DCF" w:rsidRPr="00C73D22" w:rsidRDefault="00000000" w:rsidP="007A5084">
      <w:pPr>
        <w:spacing w:line="360" w:lineRule="auto"/>
        <w:jc w:val="both"/>
        <w:rPr>
          <w:sz w:val="24"/>
          <w:szCs w:val="24"/>
        </w:rPr>
      </w:pPr>
      <w:r w:rsidRPr="00C73D22">
        <w:rPr>
          <w:sz w:val="24"/>
          <w:szCs w:val="24"/>
        </w:rPr>
        <w:t>Weight Status was created from BMI using the required four categories.</w:t>
      </w:r>
    </w:p>
    <w:tbl>
      <w:tblPr>
        <w:tblStyle w:val="TableGrid"/>
        <w:tblW w:w="0" w:type="auto"/>
        <w:jc w:val="center"/>
        <w:tblLook w:val="04A0" w:firstRow="1" w:lastRow="0" w:firstColumn="1" w:lastColumn="0" w:noHBand="0" w:noVBand="1"/>
      </w:tblPr>
      <w:tblGrid>
        <w:gridCol w:w="5033"/>
        <w:gridCol w:w="5037"/>
      </w:tblGrid>
      <w:tr w:rsidR="00E01DCF" w14:paraId="54EC50C8" w14:textId="77777777" w:rsidTr="007A5084">
        <w:trPr>
          <w:trHeight w:val="380"/>
          <w:jc w:val="center"/>
        </w:trPr>
        <w:tc>
          <w:tcPr>
            <w:tcW w:w="5093" w:type="dxa"/>
            <w:shd w:val="clear" w:color="auto" w:fill="D9EAF7"/>
            <w:vAlign w:val="center"/>
          </w:tcPr>
          <w:p w14:paraId="225660FC" w14:textId="77777777" w:rsidR="00E01DCF" w:rsidRPr="007A5084" w:rsidRDefault="00000000" w:rsidP="007A5084">
            <w:pPr>
              <w:jc w:val="both"/>
              <w:rPr>
                <w:sz w:val="22"/>
              </w:rPr>
            </w:pPr>
            <w:r w:rsidRPr="007A5084">
              <w:rPr>
                <w:sz w:val="22"/>
              </w:rPr>
              <w:t>BMI condition</w:t>
            </w:r>
          </w:p>
        </w:tc>
        <w:tc>
          <w:tcPr>
            <w:tcW w:w="5093" w:type="dxa"/>
            <w:shd w:val="clear" w:color="auto" w:fill="D9EAF7"/>
            <w:vAlign w:val="center"/>
          </w:tcPr>
          <w:p w14:paraId="66D35838" w14:textId="77777777" w:rsidR="00E01DCF" w:rsidRPr="007A5084" w:rsidRDefault="00000000" w:rsidP="007A5084">
            <w:pPr>
              <w:jc w:val="both"/>
              <w:rPr>
                <w:sz w:val="22"/>
              </w:rPr>
            </w:pPr>
            <w:r w:rsidRPr="007A5084">
              <w:rPr>
                <w:sz w:val="22"/>
              </w:rPr>
              <w:t>Weight Status</w:t>
            </w:r>
          </w:p>
        </w:tc>
      </w:tr>
      <w:tr w:rsidR="00E01DCF" w14:paraId="78AF3A7F" w14:textId="77777777" w:rsidTr="007A5084">
        <w:trPr>
          <w:trHeight w:val="380"/>
          <w:jc w:val="center"/>
        </w:trPr>
        <w:tc>
          <w:tcPr>
            <w:tcW w:w="5093" w:type="dxa"/>
            <w:vAlign w:val="center"/>
          </w:tcPr>
          <w:p w14:paraId="08E3ECD7" w14:textId="77777777" w:rsidR="00E01DCF" w:rsidRPr="007A5084" w:rsidRDefault="00000000" w:rsidP="007A5084">
            <w:pPr>
              <w:jc w:val="both"/>
              <w:rPr>
                <w:sz w:val="22"/>
              </w:rPr>
            </w:pPr>
            <w:r w:rsidRPr="007A5084">
              <w:rPr>
                <w:sz w:val="22"/>
              </w:rPr>
              <w:t>Below 18.5</w:t>
            </w:r>
          </w:p>
        </w:tc>
        <w:tc>
          <w:tcPr>
            <w:tcW w:w="5093" w:type="dxa"/>
            <w:vAlign w:val="center"/>
          </w:tcPr>
          <w:p w14:paraId="2B01A1F7" w14:textId="77777777" w:rsidR="00E01DCF" w:rsidRPr="007A5084" w:rsidRDefault="00000000" w:rsidP="007A5084">
            <w:pPr>
              <w:jc w:val="both"/>
              <w:rPr>
                <w:sz w:val="22"/>
              </w:rPr>
            </w:pPr>
            <w:r w:rsidRPr="007A5084">
              <w:rPr>
                <w:sz w:val="22"/>
              </w:rPr>
              <w:t>Underweight</w:t>
            </w:r>
          </w:p>
        </w:tc>
      </w:tr>
      <w:tr w:rsidR="00E01DCF" w14:paraId="2B21B97C" w14:textId="77777777" w:rsidTr="007A5084">
        <w:trPr>
          <w:trHeight w:val="380"/>
          <w:jc w:val="center"/>
        </w:trPr>
        <w:tc>
          <w:tcPr>
            <w:tcW w:w="5093" w:type="dxa"/>
            <w:vAlign w:val="center"/>
          </w:tcPr>
          <w:p w14:paraId="75641C0F" w14:textId="77777777" w:rsidR="00E01DCF" w:rsidRPr="007A5084" w:rsidRDefault="00000000" w:rsidP="007A5084">
            <w:pPr>
              <w:jc w:val="both"/>
              <w:rPr>
                <w:sz w:val="22"/>
              </w:rPr>
            </w:pPr>
            <w:r w:rsidRPr="007A5084">
              <w:rPr>
                <w:sz w:val="22"/>
              </w:rPr>
              <w:t>18.5 – 24.9</w:t>
            </w:r>
          </w:p>
        </w:tc>
        <w:tc>
          <w:tcPr>
            <w:tcW w:w="5093" w:type="dxa"/>
            <w:vAlign w:val="center"/>
          </w:tcPr>
          <w:p w14:paraId="1C956A75" w14:textId="77777777" w:rsidR="00E01DCF" w:rsidRPr="007A5084" w:rsidRDefault="00000000" w:rsidP="007A5084">
            <w:pPr>
              <w:jc w:val="both"/>
              <w:rPr>
                <w:sz w:val="22"/>
              </w:rPr>
            </w:pPr>
            <w:r w:rsidRPr="007A5084">
              <w:rPr>
                <w:sz w:val="22"/>
              </w:rPr>
              <w:t>Normal Weight</w:t>
            </w:r>
          </w:p>
        </w:tc>
      </w:tr>
      <w:tr w:rsidR="00E01DCF" w14:paraId="1E403D57" w14:textId="77777777" w:rsidTr="007A5084">
        <w:trPr>
          <w:trHeight w:val="403"/>
          <w:jc w:val="center"/>
        </w:trPr>
        <w:tc>
          <w:tcPr>
            <w:tcW w:w="5093" w:type="dxa"/>
            <w:vAlign w:val="center"/>
          </w:tcPr>
          <w:p w14:paraId="47D59F9D" w14:textId="77777777" w:rsidR="00E01DCF" w:rsidRPr="007A5084" w:rsidRDefault="00000000" w:rsidP="007A5084">
            <w:pPr>
              <w:jc w:val="both"/>
              <w:rPr>
                <w:sz w:val="22"/>
              </w:rPr>
            </w:pPr>
            <w:r w:rsidRPr="007A5084">
              <w:rPr>
                <w:sz w:val="22"/>
              </w:rPr>
              <w:t>25.0 – 29.9</w:t>
            </w:r>
          </w:p>
        </w:tc>
        <w:tc>
          <w:tcPr>
            <w:tcW w:w="5093" w:type="dxa"/>
            <w:vAlign w:val="center"/>
          </w:tcPr>
          <w:p w14:paraId="69593482" w14:textId="77777777" w:rsidR="00E01DCF" w:rsidRPr="007A5084" w:rsidRDefault="00000000" w:rsidP="007A5084">
            <w:pPr>
              <w:jc w:val="both"/>
              <w:rPr>
                <w:sz w:val="22"/>
              </w:rPr>
            </w:pPr>
            <w:r w:rsidRPr="007A5084">
              <w:rPr>
                <w:sz w:val="22"/>
              </w:rPr>
              <w:t>Overweight</w:t>
            </w:r>
          </w:p>
        </w:tc>
      </w:tr>
      <w:tr w:rsidR="00E01DCF" w14:paraId="2B047C7E" w14:textId="77777777" w:rsidTr="007A5084">
        <w:trPr>
          <w:trHeight w:val="358"/>
          <w:jc w:val="center"/>
        </w:trPr>
        <w:tc>
          <w:tcPr>
            <w:tcW w:w="5093" w:type="dxa"/>
            <w:vAlign w:val="center"/>
          </w:tcPr>
          <w:p w14:paraId="217DEB7A" w14:textId="77777777" w:rsidR="00E01DCF" w:rsidRPr="007A5084" w:rsidRDefault="00000000" w:rsidP="007A5084">
            <w:pPr>
              <w:jc w:val="both"/>
              <w:rPr>
                <w:sz w:val="22"/>
              </w:rPr>
            </w:pPr>
            <w:r w:rsidRPr="007A5084">
              <w:rPr>
                <w:sz w:val="22"/>
              </w:rPr>
              <w:t>30.0 and above</w:t>
            </w:r>
          </w:p>
        </w:tc>
        <w:tc>
          <w:tcPr>
            <w:tcW w:w="5093" w:type="dxa"/>
            <w:vAlign w:val="center"/>
          </w:tcPr>
          <w:p w14:paraId="76BF7BFC" w14:textId="77777777" w:rsidR="00E01DCF" w:rsidRPr="007A5084" w:rsidRDefault="00000000" w:rsidP="007A5084">
            <w:pPr>
              <w:jc w:val="both"/>
              <w:rPr>
                <w:sz w:val="22"/>
              </w:rPr>
            </w:pPr>
            <w:r w:rsidRPr="007A5084">
              <w:rPr>
                <w:sz w:val="22"/>
              </w:rPr>
              <w:t>Obesity</w:t>
            </w:r>
          </w:p>
        </w:tc>
      </w:tr>
    </w:tbl>
    <w:p w14:paraId="4A7D486D" w14:textId="77777777" w:rsidR="007A5084" w:rsidRDefault="007A5084"/>
    <w:p w14:paraId="6628B0AF" w14:textId="00DD7279" w:rsidR="00E01DCF" w:rsidRPr="00C73D22" w:rsidRDefault="00000000" w:rsidP="007A5084">
      <w:pPr>
        <w:spacing w:line="360" w:lineRule="auto"/>
        <w:jc w:val="both"/>
        <w:rPr>
          <w:sz w:val="24"/>
          <w:szCs w:val="24"/>
        </w:rPr>
      </w:pPr>
      <w:r w:rsidRPr="00C73D22">
        <w:rPr>
          <w:sz w:val="24"/>
          <w:szCs w:val="24"/>
        </w:rPr>
        <w:t>Formula entered in the Weight Status column, assuming BMI is in B2:</w:t>
      </w:r>
    </w:p>
    <w:p w14:paraId="420F0B48" w14:textId="116F9BA4" w:rsidR="00E01DCF" w:rsidRPr="00C73D22" w:rsidRDefault="00000000" w:rsidP="007A5084">
      <w:pPr>
        <w:spacing w:line="360" w:lineRule="auto"/>
        <w:jc w:val="both"/>
        <w:rPr>
          <w:sz w:val="24"/>
          <w:szCs w:val="24"/>
        </w:rPr>
      </w:pPr>
      <w:r w:rsidRPr="00C73D22">
        <w:rPr>
          <w:sz w:val="24"/>
          <w:szCs w:val="24"/>
        </w:rPr>
        <w:t>=IF</w:t>
      </w:r>
      <w:r w:rsidR="007A5084" w:rsidRPr="00C73D22">
        <w:rPr>
          <w:sz w:val="24"/>
          <w:szCs w:val="24"/>
        </w:rPr>
        <w:t xml:space="preserve"> </w:t>
      </w:r>
      <w:r w:rsidRPr="00C73D22">
        <w:rPr>
          <w:sz w:val="24"/>
          <w:szCs w:val="24"/>
        </w:rPr>
        <w:t>(B2&lt;18.5,"Underweight",</w:t>
      </w:r>
      <w:r w:rsidR="007A5084" w:rsidRPr="00C73D22">
        <w:rPr>
          <w:sz w:val="24"/>
          <w:szCs w:val="24"/>
        </w:rPr>
        <w:t xml:space="preserve"> </w:t>
      </w:r>
      <w:r w:rsidRPr="00C73D22">
        <w:rPr>
          <w:sz w:val="24"/>
          <w:szCs w:val="24"/>
        </w:rPr>
        <w:t>IF</w:t>
      </w:r>
      <w:r w:rsidR="007A5084" w:rsidRPr="00C73D22">
        <w:rPr>
          <w:sz w:val="24"/>
          <w:szCs w:val="24"/>
        </w:rPr>
        <w:t xml:space="preserve"> </w:t>
      </w:r>
      <w:r w:rsidRPr="00C73D22">
        <w:rPr>
          <w:sz w:val="24"/>
          <w:szCs w:val="24"/>
        </w:rPr>
        <w:t>(B2&lt;25,"Normal Weight",</w:t>
      </w:r>
      <w:r w:rsidR="007A5084" w:rsidRPr="00C73D22">
        <w:rPr>
          <w:sz w:val="24"/>
          <w:szCs w:val="24"/>
        </w:rPr>
        <w:t xml:space="preserve"> </w:t>
      </w:r>
      <w:r w:rsidRPr="00C73D22">
        <w:rPr>
          <w:sz w:val="24"/>
          <w:szCs w:val="24"/>
        </w:rPr>
        <w:t>IF</w:t>
      </w:r>
      <w:r w:rsidR="007A5084" w:rsidRPr="00C73D22">
        <w:rPr>
          <w:sz w:val="24"/>
          <w:szCs w:val="24"/>
        </w:rPr>
        <w:t xml:space="preserve"> </w:t>
      </w:r>
      <w:r w:rsidRPr="00C73D22">
        <w:rPr>
          <w:sz w:val="24"/>
          <w:szCs w:val="24"/>
        </w:rPr>
        <w:t>(B2&lt;30,"Overweight","Obesity")))</w:t>
      </w:r>
    </w:p>
    <w:p w14:paraId="56309D99" w14:textId="77777777" w:rsidR="00E01DCF" w:rsidRPr="00C73D22" w:rsidRDefault="00000000" w:rsidP="00953E24">
      <w:pPr>
        <w:pStyle w:val="ListNumber"/>
        <w:numPr>
          <w:ilvl w:val="0"/>
          <w:numId w:val="25"/>
        </w:numPr>
        <w:spacing w:line="360" w:lineRule="auto"/>
        <w:jc w:val="both"/>
        <w:rPr>
          <w:sz w:val="24"/>
          <w:szCs w:val="24"/>
        </w:rPr>
      </w:pPr>
      <w:r w:rsidRPr="00C73D22">
        <w:rPr>
          <w:sz w:val="24"/>
          <w:szCs w:val="24"/>
        </w:rPr>
        <w:t>Insert a new column named Weight Status.</w:t>
      </w:r>
    </w:p>
    <w:p w14:paraId="221AEB9F" w14:textId="77777777" w:rsidR="00E01DCF" w:rsidRPr="00C73D22" w:rsidRDefault="00000000" w:rsidP="00953E24">
      <w:pPr>
        <w:pStyle w:val="ListNumber"/>
        <w:numPr>
          <w:ilvl w:val="0"/>
          <w:numId w:val="25"/>
        </w:numPr>
        <w:spacing w:line="360" w:lineRule="auto"/>
        <w:jc w:val="both"/>
        <w:rPr>
          <w:sz w:val="24"/>
          <w:szCs w:val="24"/>
        </w:rPr>
      </w:pPr>
      <w:r w:rsidRPr="00C73D22">
        <w:rPr>
          <w:sz w:val="24"/>
          <w:szCs w:val="24"/>
        </w:rPr>
        <w:t>Enter the formula in the first data row.</w:t>
      </w:r>
    </w:p>
    <w:p w14:paraId="7DCE01F5" w14:textId="77777777" w:rsidR="00E01DCF" w:rsidRPr="00C73D22" w:rsidRDefault="00000000" w:rsidP="00953E24">
      <w:pPr>
        <w:pStyle w:val="ListNumber"/>
        <w:numPr>
          <w:ilvl w:val="0"/>
          <w:numId w:val="25"/>
        </w:numPr>
        <w:spacing w:line="360" w:lineRule="auto"/>
        <w:jc w:val="both"/>
        <w:rPr>
          <w:sz w:val="24"/>
          <w:szCs w:val="24"/>
        </w:rPr>
      </w:pPr>
      <w:r w:rsidRPr="00C73D22">
        <w:rPr>
          <w:sz w:val="24"/>
          <w:szCs w:val="24"/>
        </w:rPr>
        <w:lastRenderedPageBreak/>
        <w:t>Press Enter.</w:t>
      </w:r>
    </w:p>
    <w:p w14:paraId="632E13FB" w14:textId="77777777" w:rsidR="00E01DCF" w:rsidRPr="00C73D22" w:rsidRDefault="00000000" w:rsidP="00953E24">
      <w:pPr>
        <w:pStyle w:val="ListNumber"/>
        <w:numPr>
          <w:ilvl w:val="0"/>
          <w:numId w:val="25"/>
        </w:numPr>
        <w:spacing w:line="360" w:lineRule="auto"/>
        <w:jc w:val="both"/>
        <w:rPr>
          <w:sz w:val="24"/>
          <w:szCs w:val="24"/>
        </w:rPr>
      </w:pPr>
      <w:r w:rsidRPr="00C73D22">
        <w:rPr>
          <w:sz w:val="24"/>
          <w:szCs w:val="24"/>
        </w:rPr>
        <w:t>Drag the fill handle down to all patient records.</w:t>
      </w:r>
    </w:p>
    <w:p w14:paraId="53139D62" w14:textId="3DF482DC" w:rsidR="00953E24" w:rsidRPr="00C73D22" w:rsidRDefault="00000000" w:rsidP="00953E24">
      <w:pPr>
        <w:pStyle w:val="ListNumber"/>
        <w:numPr>
          <w:ilvl w:val="0"/>
          <w:numId w:val="25"/>
        </w:numPr>
        <w:spacing w:line="360" w:lineRule="auto"/>
        <w:jc w:val="both"/>
        <w:rPr>
          <w:sz w:val="24"/>
          <w:szCs w:val="24"/>
        </w:rPr>
      </w:pPr>
      <w:r w:rsidRPr="00C73D22">
        <w:rPr>
          <w:sz w:val="24"/>
          <w:szCs w:val="24"/>
        </w:rPr>
        <w:t>Verify a few BMI values manually against the four category boundaries.</w:t>
      </w:r>
    </w:p>
    <w:p w14:paraId="0BA54DD2" w14:textId="51B0F96C" w:rsidR="00E01DCF" w:rsidRDefault="00000000" w:rsidP="00953E24">
      <w:pPr>
        <w:pStyle w:val="Heading2"/>
        <w:numPr>
          <w:ilvl w:val="0"/>
          <w:numId w:val="13"/>
        </w:numPr>
      </w:pPr>
      <w:r>
        <w:t>Create Diabetes Status</w:t>
      </w:r>
    </w:p>
    <w:p w14:paraId="01707123" w14:textId="77777777" w:rsidR="00953E24" w:rsidRPr="00953E24" w:rsidRDefault="00953E24" w:rsidP="00953E24"/>
    <w:tbl>
      <w:tblPr>
        <w:tblStyle w:val="TableGrid"/>
        <w:tblW w:w="0" w:type="auto"/>
        <w:jc w:val="center"/>
        <w:tblLook w:val="04A0" w:firstRow="1" w:lastRow="0" w:firstColumn="1" w:lastColumn="0" w:noHBand="0" w:noVBand="1"/>
      </w:tblPr>
      <w:tblGrid>
        <w:gridCol w:w="4998"/>
        <w:gridCol w:w="4998"/>
      </w:tblGrid>
      <w:tr w:rsidR="00E01DCF" w14:paraId="3A3BA122" w14:textId="77777777" w:rsidTr="00953E24">
        <w:trPr>
          <w:trHeight w:val="449"/>
          <w:jc w:val="center"/>
        </w:trPr>
        <w:tc>
          <w:tcPr>
            <w:tcW w:w="4998" w:type="dxa"/>
            <w:shd w:val="clear" w:color="auto" w:fill="D9EAF7"/>
            <w:vAlign w:val="center"/>
          </w:tcPr>
          <w:p w14:paraId="5FA7182D" w14:textId="77777777" w:rsidR="00E01DCF" w:rsidRPr="00953E24" w:rsidRDefault="00000000">
            <w:pPr>
              <w:rPr>
                <w:sz w:val="22"/>
              </w:rPr>
            </w:pPr>
            <w:r w:rsidRPr="00953E24">
              <w:rPr>
                <w:sz w:val="22"/>
              </w:rPr>
              <w:t>HbA1C condition</w:t>
            </w:r>
          </w:p>
        </w:tc>
        <w:tc>
          <w:tcPr>
            <w:tcW w:w="4998" w:type="dxa"/>
            <w:shd w:val="clear" w:color="auto" w:fill="D9EAF7"/>
            <w:vAlign w:val="center"/>
          </w:tcPr>
          <w:p w14:paraId="28575A9A" w14:textId="77777777" w:rsidR="00E01DCF" w:rsidRPr="00953E24" w:rsidRDefault="00000000">
            <w:pPr>
              <w:rPr>
                <w:sz w:val="22"/>
              </w:rPr>
            </w:pPr>
            <w:r w:rsidRPr="00953E24">
              <w:rPr>
                <w:sz w:val="22"/>
              </w:rPr>
              <w:t>Diabetes Status</w:t>
            </w:r>
          </w:p>
        </w:tc>
      </w:tr>
      <w:tr w:rsidR="00E01DCF" w14:paraId="6835062C" w14:textId="77777777" w:rsidTr="00953E24">
        <w:trPr>
          <w:trHeight w:val="449"/>
          <w:jc w:val="center"/>
        </w:trPr>
        <w:tc>
          <w:tcPr>
            <w:tcW w:w="4998" w:type="dxa"/>
            <w:vAlign w:val="center"/>
          </w:tcPr>
          <w:p w14:paraId="1CA1715E" w14:textId="77777777" w:rsidR="00E01DCF" w:rsidRPr="00953E24" w:rsidRDefault="00000000">
            <w:pPr>
              <w:rPr>
                <w:sz w:val="22"/>
              </w:rPr>
            </w:pPr>
            <w:r w:rsidRPr="00953E24">
              <w:rPr>
                <w:sz w:val="22"/>
              </w:rPr>
              <w:t>Below 5.7</w:t>
            </w:r>
          </w:p>
        </w:tc>
        <w:tc>
          <w:tcPr>
            <w:tcW w:w="4998" w:type="dxa"/>
            <w:vAlign w:val="center"/>
          </w:tcPr>
          <w:p w14:paraId="7886D8B8" w14:textId="77777777" w:rsidR="00E01DCF" w:rsidRPr="00953E24" w:rsidRDefault="00000000">
            <w:pPr>
              <w:rPr>
                <w:sz w:val="22"/>
              </w:rPr>
            </w:pPr>
            <w:r w:rsidRPr="00953E24">
              <w:rPr>
                <w:sz w:val="22"/>
              </w:rPr>
              <w:t>Normal</w:t>
            </w:r>
          </w:p>
        </w:tc>
      </w:tr>
      <w:tr w:rsidR="00E01DCF" w14:paraId="00E84971" w14:textId="77777777" w:rsidTr="00953E24">
        <w:trPr>
          <w:trHeight w:val="449"/>
          <w:jc w:val="center"/>
        </w:trPr>
        <w:tc>
          <w:tcPr>
            <w:tcW w:w="4998" w:type="dxa"/>
            <w:vAlign w:val="center"/>
          </w:tcPr>
          <w:p w14:paraId="553AC596" w14:textId="77777777" w:rsidR="00E01DCF" w:rsidRPr="00953E24" w:rsidRDefault="00000000">
            <w:pPr>
              <w:rPr>
                <w:sz w:val="22"/>
              </w:rPr>
            </w:pPr>
            <w:r w:rsidRPr="00953E24">
              <w:rPr>
                <w:sz w:val="22"/>
              </w:rPr>
              <w:t>5.7 – 6.4</w:t>
            </w:r>
          </w:p>
        </w:tc>
        <w:tc>
          <w:tcPr>
            <w:tcW w:w="4998" w:type="dxa"/>
            <w:vAlign w:val="center"/>
          </w:tcPr>
          <w:p w14:paraId="4ABAF225" w14:textId="77777777" w:rsidR="00E01DCF" w:rsidRPr="00953E24" w:rsidRDefault="00000000">
            <w:pPr>
              <w:rPr>
                <w:sz w:val="22"/>
              </w:rPr>
            </w:pPr>
            <w:r w:rsidRPr="00953E24">
              <w:rPr>
                <w:sz w:val="22"/>
              </w:rPr>
              <w:t>Prediabetes</w:t>
            </w:r>
          </w:p>
        </w:tc>
      </w:tr>
      <w:tr w:rsidR="00E01DCF" w14:paraId="0FBEA3A8" w14:textId="77777777" w:rsidTr="00953E24">
        <w:trPr>
          <w:trHeight w:val="449"/>
          <w:jc w:val="center"/>
        </w:trPr>
        <w:tc>
          <w:tcPr>
            <w:tcW w:w="4998" w:type="dxa"/>
            <w:vAlign w:val="center"/>
          </w:tcPr>
          <w:p w14:paraId="6A5618EA" w14:textId="77777777" w:rsidR="00E01DCF" w:rsidRPr="00953E24" w:rsidRDefault="00000000">
            <w:pPr>
              <w:rPr>
                <w:sz w:val="22"/>
              </w:rPr>
            </w:pPr>
            <w:r w:rsidRPr="00953E24">
              <w:rPr>
                <w:sz w:val="22"/>
              </w:rPr>
              <w:t>6.5 and above</w:t>
            </w:r>
          </w:p>
        </w:tc>
        <w:tc>
          <w:tcPr>
            <w:tcW w:w="4998" w:type="dxa"/>
            <w:vAlign w:val="center"/>
          </w:tcPr>
          <w:p w14:paraId="0406B0F0" w14:textId="77777777" w:rsidR="00E01DCF" w:rsidRPr="00953E24" w:rsidRDefault="00000000">
            <w:pPr>
              <w:rPr>
                <w:sz w:val="22"/>
              </w:rPr>
            </w:pPr>
            <w:r w:rsidRPr="00953E24">
              <w:rPr>
                <w:sz w:val="22"/>
              </w:rPr>
              <w:t>Diabetes</w:t>
            </w:r>
          </w:p>
        </w:tc>
      </w:tr>
    </w:tbl>
    <w:p w14:paraId="55B191A7" w14:textId="77777777" w:rsidR="00953E24" w:rsidRDefault="00953E24"/>
    <w:p w14:paraId="1F992DEA" w14:textId="37A61DBB" w:rsidR="00E01DCF" w:rsidRPr="00C73D22" w:rsidRDefault="00000000" w:rsidP="00953E24">
      <w:pPr>
        <w:spacing w:line="360" w:lineRule="auto"/>
        <w:jc w:val="both"/>
        <w:rPr>
          <w:sz w:val="24"/>
          <w:szCs w:val="24"/>
        </w:rPr>
      </w:pPr>
      <w:r w:rsidRPr="00C73D22">
        <w:rPr>
          <w:sz w:val="24"/>
          <w:szCs w:val="24"/>
        </w:rPr>
        <w:t xml:space="preserve">Formula </w:t>
      </w:r>
      <w:r w:rsidR="00953E24" w:rsidRPr="00C73D22">
        <w:rPr>
          <w:sz w:val="24"/>
          <w:szCs w:val="24"/>
        </w:rPr>
        <w:t>if</w:t>
      </w:r>
      <w:r w:rsidRPr="00C73D22">
        <w:rPr>
          <w:sz w:val="24"/>
          <w:szCs w:val="24"/>
        </w:rPr>
        <w:t xml:space="preserve"> HbA1C is in C2:</w:t>
      </w:r>
    </w:p>
    <w:p w14:paraId="5283213B" w14:textId="36D35422" w:rsidR="00E01DCF" w:rsidRPr="00C73D22" w:rsidRDefault="00000000" w:rsidP="00953E24">
      <w:pPr>
        <w:spacing w:line="360" w:lineRule="auto"/>
        <w:jc w:val="both"/>
        <w:rPr>
          <w:sz w:val="24"/>
          <w:szCs w:val="24"/>
        </w:rPr>
      </w:pPr>
      <w:r w:rsidRPr="00C73D22">
        <w:rPr>
          <w:sz w:val="24"/>
          <w:szCs w:val="24"/>
        </w:rPr>
        <w:t>=IF</w:t>
      </w:r>
      <w:r w:rsidR="002E319A" w:rsidRPr="00C73D22">
        <w:rPr>
          <w:sz w:val="24"/>
          <w:szCs w:val="24"/>
        </w:rPr>
        <w:t xml:space="preserve"> </w:t>
      </w:r>
      <w:r w:rsidRPr="00C73D22">
        <w:rPr>
          <w:sz w:val="24"/>
          <w:szCs w:val="24"/>
        </w:rPr>
        <w:t>(C2&lt;5.7,"Normal",</w:t>
      </w:r>
      <w:r w:rsidR="002E319A" w:rsidRPr="00C73D22">
        <w:rPr>
          <w:sz w:val="24"/>
          <w:szCs w:val="24"/>
        </w:rPr>
        <w:t xml:space="preserve"> </w:t>
      </w:r>
      <w:r w:rsidRPr="00C73D22">
        <w:rPr>
          <w:sz w:val="24"/>
          <w:szCs w:val="24"/>
        </w:rPr>
        <w:t>IF(C2&lt;6.5,"Prediabetes","Diabetes"))</w:t>
      </w:r>
    </w:p>
    <w:p w14:paraId="0B9EA942" w14:textId="77777777" w:rsidR="00E01DCF" w:rsidRPr="00C73D22" w:rsidRDefault="00000000" w:rsidP="00953E24">
      <w:pPr>
        <w:pStyle w:val="ListNumber"/>
        <w:numPr>
          <w:ilvl w:val="0"/>
          <w:numId w:val="26"/>
        </w:numPr>
        <w:spacing w:line="360" w:lineRule="auto"/>
        <w:jc w:val="both"/>
        <w:rPr>
          <w:sz w:val="24"/>
          <w:szCs w:val="24"/>
        </w:rPr>
      </w:pPr>
      <w:r w:rsidRPr="00C73D22">
        <w:rPr>
          <w:sz w:val="24"/>
          <w:szCs w:val="24"/>
        </w:rPr>
        <w:t>Insert a new column named Diabetes Status.</w:t>
      </w:r>
    </w:p>
    <w:p w14:paraId="60CFEDC4" w14:textId="77777777" w:rsidR="00E01DCF" w:rsidRPr="00C73D22" w:rsidRDefault="00000000" w:rsidP="00953E24">
      <w:pPr>
        <w:pStyle w:val="ListNumber"/>
        <w:numPr>
          <w:ilvl w:val="0"/>
          <w:numId w:val="26"/>
        </w:numPr>
        <w:spacing w:line="360" w:lineRule="auto"/>
        <w:jc w:val="both"/>
        <w:rPr>
          <w:sz w:val="24"/>
          <w:szCs w:val="24"/>
        </w:rPr>
      </w:pPr>
      <w:r w:rsidRPr="00C73D22">
        <w:rPr>
          <w:sz w:val="24"/>
          <w:szCs w:val="24"/>
        </w:rPr>
        <w:t>Enter the formula in the first data row.</w:t>
      </w:r>
    </w:p>
    <w:p w14:paraId="23E1592A" w14:textId="77777777" w:rsidR="00E01DCF" w:rsidRPr="00C73D22" w:rsidRDefault="00000000" w:rsidP="00953E24">
      <w:pPr>
        <w:pStyle w:val="ListNumber"/>
        <w:numPr>
          <w:ilvl w:val="0"/>
          <w:numId w:val="26"/>
        </w:numPr>
        <w:spacing w:line="360" w:lineRule="auto"/>
        <w:jc w:val="both"/>
        <w:rPr>
          <w:sz w:val="24"/>
          <w:szCs w:val="24"/>
        </w:rPr>
      </w:pPr>
      <w:r w:rsidRPr="00C73D22">
        <w:rPr>
          <w:sz w:val="24"/>
          <w:szCs w:val="24"/>
        </w:rPr>
        <w:t>Fill the formula down through all records.</w:t>
      </w:r>
    </w:p>
    <w:p w14:paraId="17265563" w14:textId="77777777" w:rsidR="00E01DCF" w:rsidRPr="00C73D22" w:rsidRDefault="00000000" w:rsidP="00953E24">
      <w:pPr>
        <w:pStyle w:val="ListNumber"/>
        <w:numPr>
          <w:ilvl w:val="0"/>
          <w:numId w:val="26"/>
        </w:numPr>
        <w:spacing w:line="360" w:lineRule="auto"/>
        <w:jc w:val="both"/>
        <w:rPr>
          <w:sz w:val="24"/>
          <w:szCs w:val="24"/>
        </w:rPr>
      </w:pPr>
      <w:r w:rsidRPr="00C73D22">
        <w:rPr>
          <w:sz w:val="24"/>
          <w:szCs w:val="24"/>
        </w:rPr>
        <w:t>Check values around 5.7 and 6.5 to confirm the boundaries are correctly classified.</w:t>
      </w:r>
    </w:p>
    <w:p w14:paraId="34A66220" w14:textId="15F3B122" w:rsidR="00E01DCF" w:rsidRDefault="00000000" w:rsidP="002E319A">
      <w:pPr>
        <w:pStyle w:val="Heading2"/>
        <w:numPr>
          <w:ilvl w:val="0"/>
          <w:numId w:val="13"/>
        </w:numPr>
      </w:pPr>
      <w:r>
        <w:t>Merge Year, Month and Date into Date of Birth</w:t>
      </w:r>
    </w:p>
    <w:p w14:paraId="100E2F2F" w14:textId="77777777" w:rsidR="002E319A" w:rsidRPr="002E319A" w:rsidRDefault="002E319A" w:rsidP="002E319A">
      <w:pPr>
        <w:spacing w:after="0"/>
      </w:pPr>
    </w:p>
    <w:p w14:paraId="6E0F3113" w14:textId="1EE4F3B3" w:rsidR="00E01DCF" w:rsidRPr="00C73D22" w:rsidRDefault="00000000" w:rsidP="002E319A">
      <w:pPr>
        <w:spacing w:line="360" w:lineRule="auto"/>
        <w:jc w:val="both"/>
        <w:rPr>
          <w:sz w:val="24"/>
          <w:szCs w:val="24"/>
        </w:rPr>
      </w:pPr>
      <w:r w:rsidRPr="00C73D22">
        <w:rPr>
          <w:sz w:val="24"/>
          <w:szCs w:val="24"/>
        </w:rPr>
        <w:t xml:space="preserve">The workbook currently constructs Date of Birth from Date, Month and Year using CONCAT. The current displayed values are </w:t>
      </w:r>
      <w:r w:rsidR="002E319A" w:rsidRPr="00C73D22">
        <w:rPr>
          <w:sz w:val="24"/>
          <w:szCs w:val="24"/>
        </w:rPr>
        <w:t>texts</w:t>
      </w:r>
      <w:r w:rsidRPr="00C73D22">
        <w:rPr>
          <w:sz w:val="24"/>
          <w:szCs w:val="24"/>
        </w:rPr>
        <w:t xml:space="preserve"> such as '12 - Oct - 1968'. For a true Excel date that can be formatted as DD-MMM-YYYY, the DATE function is preferable.</w:t>
      </w:r>
    </w:p>
    <w:p w14:paraId="57DAA2BB" w14:textId="77777777" w:rsidR="00E01DCF" w:rsidRPr="00C73D22" w:rsidRDefault="00000000" w:rsidP="002E319A">
      <w:pPr>
        <w:pStyle w:val="ListNumber"/>
        <w:numPr>
          <w:ilvl w:val="0"/>
          <w:numId w:val="27"/>
        </w:numPr>
        <w:spacing w:line="360" w:lineRule="auto"/>
        <w:jc w:val="both"/>
        <w:rPr>
          <w:sz w:val="24"/>
          <w:szCs w:val="24"/>
        </w:rPr>
      </w:pPr>
      <w:r w:rsidRPr="00C73D22">
        <w:rPr>
          <w:sz w:val="24"/>
          <w:szCs w:val="24"/>
        </w:rPr>
        <w:t>Insert or select the Date of Birth column.</w:t>
      </w:r>
    </w:p>
    <w:p w14:paraId="79A1D172" w14:textId="77777777" w:rsidR="00E01DCF" w:rsidRPr="00C73D22" w:rsidRDefault="00000000" w:rsidP="002E319A">
      <w:pPr>
        <w:pStyle w:val="ListNumber"/>
        <w:numPr>
          <w:ilvl w:val="0"/>
          <w:numId w:val="27"/>
        </w:numPr>
        <w:spacing w:line="360" w:lineRule="auto"/>
        <w:jc w:val="both"/>
        <w:rPr>
          <w:sz w:val="24"/>
          <w:szCs w:val="24"/>
        </w:rPr>
      </w:pPr>
      <w:r w:rsidRPr="00C73D22">
        <w:rPr>
          <w:sz w:val="24"/>
          <w:szCs w:val="24"/>
        </w:rPr>
        <w:t>If Year is in B2, Month in C2 and Date in D2, convert the month name to a month number.</w:t>
      </w:r>
    </w:p>
    <w:p w14:paraId="4FED09BC" w14:textId="77777777" w:rsidR="00E01DCF" w:rsidRPr="00C73D22" w:rsidRDefault="00000000" w:rsidP="002E319A">
      <w:pPr>
        <w:pStyle w:val="ListNumber"/>
        <w:numPr>
          <w:ilvl w:val="0"/>
          <w:numId w:val="27"/>
        </w:numPr>
        <w:spacing w:line="360" w:lineRule="auto"/>
        <w:jc w:val="both"/>
        <w:rPr>
          <w:sz w:val="24"/>
          <w:szCs w:val="24"/>
        </w:rPr>
      </w:pPr>
      <w:r w:rsidRPr="00C73D22">
        <w:rPr>
          <w:sz w:val="24"/>
          <w:szCs w:val="24"/>
        </w:rPr>
        <w:t>Use the DATE function to construct a real Excel date.</w:t>
      </w:r>
    </w:p>
    <w:p w14:paraId="539B4CEF" w14:textId="77777777" w:rsidR="00E01DCF" w:rsidRPr="00C73D22" w:rsidRDefault="00000000" w:rsidP="002E319A">
      <w:pPr>
        <w:pStyle w:val="ListNumber"/>
        <w:numPr>
          <w:ilvl w:val="0"/>
          <w:numId w:val="27"/>
        </w:numPr>
        <w:spacing w:line="360" w:lineRule="auto"/>
        <w:jc w:val="both"/>
        <w:rPr>
          <w:sz w:val="24"/>
          <w:szCs w:val="24"/>
        </w:rPr>
      </w:pPr>
      <w:r w:rsidRPr="00C73D22">
        <w:rPr>
          <w:sz w:val="24"/>
          <w:szCs w:val="24"/>
        </w:rPr>
        <w:t>Fill the formula down all records.</w:t>
      </w:r>
    </w:p>
    <w:p w14:paraId="07E34C49" w14:textId="77777777" w:rsidR="00E01DCF" w:rsidRPr="00C73D22" w:rsidRDefault="00000000" w:rsidP="002E319A">
      <w:pPr>
        <w:pStyle w:val="ListNumber"/>
        <w:numPr>
          <w:ilvl w:val="0"/>
          <w:numId w:val="27"/>
        </w:numPr>
        <w:spacing w:line="360" w:lineRule="auto"/>
        <w:jc w:val="both"/>
        <w:rPr>
          <w:sz w:val="24"/>
          <w:szCs w:val="24"/>
        </w:rPr>
      </w:pPr>
      <w:r w:rsidRPr="00C73D22">
        <w:rPr>
          <w:sz w:val="24"/>
          <w:szCs w:val="24"/>
        </w:rPr>
        <w:t>Select Date of Birth &gt; Format Cells &gt; Custom.</w:t>
      </w:r>
    </w:p>
    <w:p w14:paraId="35F24FBB" w14:textId="77777777" w:rsidR="00E01DCF" w:rsidRPr="00C73D22" w:rsidRDefault="00000000" w:rsidP="002E319A">
      <w:pPr>
        <w:pStyle w:val="ListNumber"/>
        <w:numPr>
          <w:ilvl w:val="0"/>
          <w:numId w:val="27"/>
        </w:numPr>
        <w:spacing w:line="360" w:lineRule="auto"/>
        <w:jc w:val="both"/>
        <w:rPr>
          <w:sz w:val="24"/>
          <w:szCs w:val="24"/>
        </w:rPr>
      </w:pPr>
      <w:r w:rsidRPr="00C73D22">
        <w:rPr>
          <w:sz w:val="24"/>
          <w:szCs w:val="24"/>
        </w:rPr>
        <w:t>Enter dd-mmm-yyyy and click OK.</w:t>
      </w:r>
    </w:p>
    <w:p w14:paraId="0DAE7E2A" w14:textId="79324566" w:rsidR="00E01DCF" w:rsidRDefault="002E319A" w:rsidP="002E319A">
      <w:pPr>
        <w:pStyle w:val="Heading2"/>
        <w:numPr>
          <w:ilvl w:val="0"/>
          <w:numId w:val="13"/>
        </w:numPr>
      </w:pPr>
      <w:r>
        <w:t>Calculating</w:t>
      </w:r>
      <w:r w:rsidR="00000000">
        <w:t xml:space="preserve"> Age as of 8-Jun-2023</w:t>
      </w:r>
    </w:p>
    <w:p w14:paraId="0B158DE4" w14:textId="77777777" w:rsidR="002E319A" w:rsidRPr="002E319A" w:rsidRDefault="002E319A" w:rsidP="002E319A">
      <w:pPr>
        <w:spacing w:after="0"/>
      </w:pPr>
    </w:p>
    <w:p w14:paraId="7A2AD25E" w14:textId="77777777" w:rsidR="00E01DCF" w:rsidRPr="00C73D22" w:rsidRDefault="00000000" w:rsidP="002E319A">
      <w:pPr>
        <w:spacing w:line="360" w:lineRule="auto"/>
        <w:jc w:val="both"/>
        <w:rPr>
          <w:sz w:val="24"/>
          <w:szCs w:val="24"/>
        </w:rPr>
      </w:pPr>
      <w:r w:rsidRPr="00C73D22">
        <w:rPr>
          <w:sz w:val="24"/>
          <w:szCs w:val="24"/>
        </w:rPr>
        <w:t>The workbook uses DATEDIF with 8-Jun-2023 as the collection date.</w:t>
      </w:r>
    </w:p>
    <w:p w14:paraId="57D55A6E" w14:textId="4920EC75" w:rsidR="00E01DCF" w:rsidRPr="00C73D22" w:rsidRDefault="00000000" w:rsidP="002E319A">
      <w:pPr>
        <w:spacing w:line="360" w:lineRule="auto"/>
        <w:jc w:val="both"/>
        <w:rPr>
          <w:sz w:val="24"/>
          <w:szCs w:val="24"/>
        </w:rPr>
      </w:pPr>
      <w:r w:rsidRPr="00C73D22">
        <w:rPr>
          <w:sz w:val="24"/>
          <w:szCs w:val="24"/>
        </w:rPr>
        <w:lastRenderedPageBreak/>
        <w:t>Formula: =</w:t>
      </w:r>
      <w:r w:rsidR="002E319A" w:rsidRPr="00C73D22">
        <w:rPr>
          <w:sz w:val="24"/>
          <w:szCs w:val="24"/>
        </w:rPr>
        <w:t>DATEDIF (</w:t>
      </w:r>
      <w:r w:rsidRPr="00C73D22">
        <w:rPr>
          <w:sz w:val="24"/>
          <w:szCs w:val="24"/>
        </w:rPr>
        <w:t>J2,</w:t>
      </w:r>
      <w:r w:rsidR="002E319A" w:rsidRPr="00C73D22">
        <w:rPr>
          <w:sz w:val="24"/>
          <w:szCs w:val="24"/>
        </w:rPr>
        <w:t xml:space="preserve"> </w:t>
      </w:r>
      <w:r w:rsidRPr="00C73D22">
        <w:rPr>
          <w:sz w:val="24"/>
          <w:szCs w:val="24"/>
        </w:rPr>
        <w:t>DATE</w:t>
      </w:r>
      <w:r w:rsidR="002E319A" w:rsidRPr="00C73D22">
        <w:rPr>
          <w:sz w:val="24"/>
          <w:szCs w:val="24"/>
        </w:rPr>
        <w:t xml:space="preserve"> </w:t>
      </w:r>
      <w:r w:rsidRPr="00C73D22">
        <w:rPr>
          <w:sz w:val="24"/>
          <w:szCs w:val="24"/>
        </w:rPr>
        <w:t>(2023,6,8),"Y")</w:t>
      </w:r>
    </w:p>
    <w:p w14:paraId="2EFB1896" w14:textId="77777777" w:rsidR="00E01DCF" w:rsidRPr="00C73D22" w:rsidRDefault="00000000" w:rsidP="002E319A">
      <w:pPr>
        <w:pStyle w:val="ListNumber"/>
        <w:numPr>
          <w:ilvl w:val="0"/>
          <w:numId w:val="28"/>
        </w:numPr>
        <w:spacing w:line="360" w:lineRule="auto"/>
        <w:jc w:val="both"/>
        <w:rPr>
          <w:sz w:val="24"/>
          <w:szCs w:val="24"/>
        </w:rPr>
      </w:pPr>
      <w:r w:rsidRPr="00C73D22">
        <w:rPr>
          <w:sz w:val="24"/>
          <w:szCs w:val="24"/>
        </w:rPr>
        <w:t>Ensure Date of Birth is stored as a valid Excel date.</w:t>
      </w:r>
    </w:p>
    <w:p w14:paraId="71EAF82C" w14:textId="77777777" w:rsidR="00E01DCF" w:rsidRPr="00C73D22" w:rsidRDefault="00000000" w:rsidP="002E319A">
      <w:pPr>
        <w:pStyle w:val="ListNumber"/>
        <w:numPr>
          <w:ilvl w:val="0"/>
          <w:numId w:val="28"/>
        </w:numPr>
        <w:spacing w:line="360" w:lineRule="auto"/>
        <w:jc w:val="both"/>
        <w:rPr>
          <w:sz w:val="24"/>
          <w:szCs w:val="24"/>
        </w:rPr>
      </w:pPr>
      <w:r w:rsidRPr="00C73D22">
        <w:rPr>
          <w:sz w:val="24"/>
          <w:szCs w:val="24"/>
        </w:rPr>
        <w:t>Create an Age column.</w:t>
      </w:r>
    </w:p>
    <w:p w14:paraId="5E3FAD57" w14:textId="3DA9AC35" w:rsidR="00E01DCF" w:rsidRPr="00C73D22" w:rsidRDefault="00000000" w:rsidP="002E319A">
      <w:pPr>
        <w:pStyle w:val="ListNumber"/>
        <w:numPr>
          <w:ilvl w:val="0"/>
          <w:numId w:val="28"/>
        </w:numPr>
        <w:spacing w:line="360" w:lineRule="auto"/>
        <w:jc w:val="both"/>
        <w:rPr>
          <w:sz w:val="24"/>
          <w:szCs w:val="24"/>
        </w:rPr>
      </w:pPr>
      <w:r w:rsidRPr="00C73D22">
        <w:rPr>
          <w:sz w:val="24"/>
          <w:szCs w:val="24"/>
        </w:rPr>
        <w:t>Enter =DATEDIF</w:t>
      </w:r>
      <w:r w:rsidR="002E319A" w:rsidRPr="00C73D22">
        <w:rPr>
          <w:sz w:val="24"/>
          <w:szCs w:val="24"/>
        </w:rPr>
        <w:t xml:space="preserve"> </w:t>
      </w:r>
      <w:r w:rsidRPr="00C73D22">
        <w:rPr>
          <w:sz w:val="24"/>
          <w:szCs w:val="24"/>
        </w:rPr>
        <w:t>(DateOfBirthCell,</w:t>
      </w:r>
      <w:r w:rsidR="002E319A" w:rsidRPr="00C73D22">
        <w:rPr>
          <w:sz w:val="24"/>
          <w:szCs w:val="24"/>
        </w:rPr>
        <w:t xml:space="preserve"> </w:t>
      </w:r>
      <w:r w:rsidRPr="00C73D22">
        <w:rPr>
          <w:sz w:val="24"/>
          <w:szCs w:val="24"/>
        </w:rPr>
        <w:t>DATE</w:t>
      </w:r>
      <w:r w:rsidR="002E319A" w:rsidRPr="00C73D22">
        <w:rPr>
          <w:sz w:val="24"/>
          <w:szCs w:val="24"/>
        </w:rPr>
        <w:t xml:space="preserve"> </w:t>
      </w:r>
      <w:r w:rsidRPr="00C73D22">
        <w:rPr>
          <w:sz w:val="24"/>
          <w:szCs w:val="24"/>
        </w:rPr>
        <w:t>(2023,6,8),"Y").</w:t>
      </w:r>
    </w:p>
    <w:p w14:paraId="4BE9B819" w14:textId="77777777" w:rsidR="00E01DCF" w:rsidRPr="00C73D22" w:rsidRDefault="00000000" w:rsidP="002E319A">
      <w:pPr>
        <w:pStyle w:val="ListNumber"/>
        <w:numPr>
          <w:ilvl w:val="0"/>
          <w:numId w:val="28"/>
        </w:numPr>
        <w:spacing w:line="360" w:lineRule="auto"/>
        <w:jc w:val="both"/>
        <w:rPr>
          <w:sz w:val="24"/>
          <w:szCs w:val="24"/>
        </w:rPr>
      </w:pPr>
      <w:r w:rsidRPr="00C73D22">
        <w:rPr>
          <w:sz w:val="24"/>
          <w:szCs w:val="24"/>
        </w:rPr>
        <w:t>Fill the formula down.</w:t>
      </w:r>
    </w:p>
    <w:p w14:paraId="60487A96" w14:textId="098F99EC" w:rsidR="00E01DCF" w:rsidRPr="00C73D22" w:rsidRDefault="00000000" w:rsidP="002E319A">
      <w:pPr>
        <w:pStyle w:val="ListNumber"/>
        <w:numPr>
          <w:ilvl w:val="0"/>
          <w:numId w:val="28"/>
        </w:numPr>
        <w:spacing w:line="360" w:lineRule="auto"/>
        <w:jc w:val="both"/>
        <w:rPr>
          <w:sz w:val="24"/>
          <w:szCs w:val="24"/>
        </w:rPr>
      </w:pPr>
      <w:r w:rsidRPr="00C73D22">
        <w:rPr>
          <w:sz w:val="24"/>
          <w:szCs w:val="24"/>
        </w:rPr>
        <w:t xml:space="preserve">Check several records manually to </w:t>
      </w:r>
      <w:r w:rsidR="002E319A" w:rsidRPr="00C73D22">
        <w:rPr>
          <w:sz w:val="24"/>
          <w:szCs w:val="24"/>
        </w:rPr>
        <w:t>confirm</w:t>
      </w:r>
      <w:r w:rsidRPr="00C73D22">
        <w:rPr>
          <w:sz w:val="24"/>
          <w:szCs w:val="24"/>
        </w:rPr>
        <w:t xml:space="preserve"> completed years are returned.</w:t>
      </w:r>
    </w:p>
    <w:p w14:paraId="4662D505" w14:textId="77777777" w:rsidR="002E319A" w:rsidRPr="00C73D22" w:rsidRDefault="002E319A" w:rsidP="002E319A">
      <w:pPr>
        <w:pStyle w:val="ListNumber"/>
        <w:numPr>
          <w:ilvl w:val="0"/>
          <w:numId w:val="0"/>
        </w:numPr>
        <w:spacing w:line="360" w:lineRule="auto"/>
        <w:ind w:left="360" w:hanging="360"/>
        <w:jc w:val="both"/>
        <w:rPr>
          <w:sz w:val="24"/>
          <w:szCs w:val="24"/>
        </w:rPr>
      </w:pPr>
    </w:p>
    <w:p w14:paraId="5793AEB9" w14:textId="65109C8B" w:rsidR="00E01DCF" w:rsidRDefault="00000000" w:rsidP="002E319A">
      <w:pPr>
        <w:pStyle w:val="Heading2"/>
        <w:numPr>
          <w:ilvl w:val="0"/>
          <w:numId w:val="13"/>
        </w:numPr>
      </w:pPr>
      <w:r>
        <w:t>Format Charges as Currency</w:t>
      </w:r>
    </w:p>
    <w:p w14:paraId="77B7269C" w14:textId="77777777" w:rsidR="002E319A" w:rsidRPr="002E319A" w:rsidRDefault="002E319A" w:rsidP="002E319A">
      <w:pPr>
        <w:spacing w:after="0"/>
      </w:pPr>
    </w:p>
    <w:p w14:paraId="57A2CE11" w14:textId="77777777" w:rsidR="00E01DCF" w:rsidRPr="00C73D22" w:rsidRDefault="00000000" w:rsidP="002E319A">
      <w:pPr>
        <w:pStyle w:val="ListNumber"/>
        <w:numPr>
          <w:ilvl w:val="0"/>
          <w:numId w:val="29"/>
        </w:numPr>
        <w:spacing w:line="360" w:lineRule="auto"/>
        <w:jc w:val="both"/>
        <w:rPr>
          <w:sz w:val="24"/>
          <w:szCs w:val="24"/>
        </w:rPr>
      </w:pPr>
      <w:r w:rsidRPr="00C73D22">
        <w:rPr>
          <w:sz w:val="24"/>
          <w:szCs w:val="24"/>
        </w:rPr>
        <w:t>Select the Charges column.</w:t>
      </w:r>
    </w:p>
    <w:p w14:paraId="1BC83A5E" w14:textId="77777777" w:rsidR="00E01DCF" w:rsidRPr="00C73D22" w:rsidRDefault="00000000" w:rsidP="002E319A">
      <w:pPr>
        <w:pStyle w:val="ListNumber"/>
        <w:numPr>
          <w:ilvl w:val="0"/>
          <w:numId w:val="29"/>
        </w:numPr>
        <w:spacing w:line="360" w:lineRule="auto"/>
        <w:jc w:val="both"/>
        <w:rPr>
          <w:sz w:val="24"/>
          <w:szCs w:val="24"/>
        </w:rPr>
      </w:pPr>
      <w:r w:rsidRPr="00C73D22">
        <w:rPr>
          <w:sz w:val="24"/>
          <w:szCs w:val="24"/>
        </w:rPr>
        <w:t>Press Ctrl+1 to open Format Cells.</w:t>
      </w:r>
    </w:p>
    <w:p w14:paraId="6B73F9F8" w14:textId="77777777" w:rsidR="00E01DCF" w:rsidRPr="00C73D22" w:rsidRDefault="00000000" w:rsidP="002E319A">
      <w:pPr>
        <w:pStyle w:val="ListNumber"/>
        <w:numPr>
          <w:ilvl w:val="0"/>
          <w:numId w:val="29"/>
        </w:numPr>
        <w:spacing w:line="360" w:lineRule="auto"/>
        <w:jc w:val="both"/>
        <w:rPr>
          <w:sz w:val="24"/>
          <w:szCs w:val="24"/>
        </w:rPr>
      </w:pPr>
      <w:r w:rsidRPr="00C73D22">
        <w:rPr>
          <w:sz w:val="24"/>
          <w:szCs w:val="24"/>
        </w:rPr>
        <w:t>Choose Currency or Accounting.</w:t>
      </w:r>
    </w:p>
    <w:p w14:paraId="5B49866B" w14:textId="77777777" w:rsidR="00E01DCF" w:rsidRPr="00C73D22" w:rsidRDefault="00000000" w:rsidP="002E319A">
      <w:pPr>
        <w:pStyle w:val="ListNumber"/>
        <w:numPr>
          <w:ilvl w:val="0"/>
          <w:numId w:val="29"/>
        </w:numPr>
        <w:spacing w:line="360" w:lineRule="auto"/>
        <w:jc w:val="both"/>
        <w:rPr>
          <w:sz w:val="24"/>
          <w:szCs w:val="24"/>
        </w:rPr>
      </w:pPr>
      <w:r w:rsidRPr="00C73D22">
        <w:rPr>
          <w:sz w:val="24"/>
          <w:szCs w:val="24"/>
        </w:rPr>
        <w:t>Select the $ symbol and two decimal places.</w:t>
      </w:r>
    </w:p>
    <w:p w14:paraId="2EB6A34B" w14:textId="77777777" w:rsidR="00E01DCF" w:rsidRPr="00C73D22" w:rsidRDefault="00000000" w:rsidP="002E319A">
      <w:pPr>
        <w:pStyle w:val="ListNumber"/>
        <w:numPr>
          <w:ilvl w:val="0"/>
          <w:numId w:val="29"/>
        </w:numPr>
        <w:spacing w:line="360" w:lineRule="auto"/>
        <w:jc w:val="both"/>
        <w:rPr>
          <w:sz w:val="24"/>
          <w:szCs w:val="24"/>
        </w:rPr>
      </w:pPr>
      <w:r w:rsidRPr="00C73D22">
        <w:rPr>
          <w:sz w:val="24"/>
          <w:szCs w:val="24"/>
        </w:rPr>
        <w:t>Click OK.</w:t>
      </w:r>
    </w:p>
    <w:p w14:paraId="2FA347B8" w14:textId="77777777" w:rsidR="00E01DCF" w:rsidRPr="00C73D22" w:rsidRDefault="00000000" w:rsidP="002E319A">
      <w:pPr>
        <w:pStyle w:val="ListNumber"/>
        <w:numPr>
          <w:ilvl w:val="0"/>
          <w:numId w:val="29"/>
        </w:numPr>
        <w:spacing w:line="360" w:lineRule="auto"/>
        <w:jc w:val="both"/>
        <w:rPr>
          <w:sz w:val="24"/>
          <w:szCs w:val="24"/>
        </w:rPr>
      </w:pPr>
      <w:r w:rsidRPr="00C73D22">
        <w:rPr>
          <w:sz w:val="24"/>
          <w:szCs w:val="24"/>
        </w:rPr>
        <w:t>Verify that charges display consistently, for example $63,770.43.</w:t>
      </w:r>
    </w:p>
    <w:p w14:paraId="26031EA9" w14:textId="53BD6BB0" w:rsidR="00E01DCF" w:rsidRDefault="00000000">
      <w:pPr>
        <w:pStyle w:val="Heading1"/>
      </w:pPr>
      <w:r>
        <w:t>Data Exploration and Analysis</w:t>
      </w:r>
    </w:p>
    <w:p w14:paraId="4C38A930" w14:textId="3C7B35DC" w:rsidR="002E319A" w:rsidRDefault="00000000" w:rsidP="002E319A">
      <w:pPr>
        <w:pStyle w:val="Heading2"/>
        <w:numPr>
          <w:ilvl w:val="0"/>
          <w:numId w:val="13"/>
        </w:numPr>
      </w:pPr>
      <w:r>
        <w:t>Create the HealthCare Combined Sheet</w:t>
      </w:r>
    </w:p>
    <w:p w14:paraId="45F1D1AB" w14:textId="77777777" w:rsidR="002E319A" w:rsidRPr="002E319A" w:rsidRDefault="002E319A" w:rsidP="002E319A">
      <w:pPr>
        <w:spacing w:after="0"/>
      </w:pPr>
    </w:p>
    <w:p w14:paraId="252A50CC" w14:textId="77777777" w:rsidR="00E01DCF" w:rsidRPr="00C73D22" w:rsidRDefault="00000000" w:rsidP="002E319A">
      <w:pPr>
        <w:spacing w:line="360" w:lineRule="auto"/>
        <w:jc w:val="both"/>
        <w:rPr>
          <w:sz w:val="24"/>
          <w:szCs w:val="24"/>
        </w:rPr>
      </w:pPr>
      <w:r w:rsidRPr="00C73D22">
        <w:rPr>
          <w:sz w:val="24"/>
          <w:szCs w:val="24"/>
        </w:rPr>
        <w:t>A new analysis sheet named HealthCare was created using Customer ID as the common key. VLOOKUP retrieves the required fields from the three source tables.</w:t>
      </w:r>
    </w:p>
    <w:p w14:paraId="636A664B" w14:textId="77777777" w:rsidR="00E01DCF" w:rsidRPr="00C73D22" w:rsidRDefault="00000000" w:rsidP="002E319A">
      <w:pPr>
        <w:spacing w:line="360" w:lineRule="auto"/>
        <w:jc w:val="both"/>
        <w:rPr>
          <w:sz w:val="24"/>
          <w:szCs w:val="24"/>
        </w:rPr>
      </w:pPr>
      <w:r w:rsidRPr="00C73D22">
        <w:rPr>
          <w:sz w:val="24"/>
          <w:szCs w:val="24"/>
        </w:rPr>
        <w:t>General VLOOKUP syntax:</w:t>
      </w:r>
    </w:p>
    <w:p w14:paraId="03E33054" w14:textId="62DCF0A5" w:rsidR="00E01DCF" w:rsidRPr="00C73D22" w:rsidRDefault="00000000" w:rsidP="002E319A">
      <w:pPr>
        <w:spacing w:line="360" w:lineRule="auto"/>
        <w:jc w:val="both"/>
        <w:rPr>
          <w:sz w:val="24"/>
          <w:szCs w:val="24"/>
        </w:rPr>
      </w:pPr>
      <w:r w:rsidRPr="00C73D22">
        <w:rPr>
          <w:sz w:val="24"/>
          <w:szCs w:val="24"/>
        </w:rPr>
        <w:t>=VLOOKUP</w:t>
      </w:r>
      <w:r w:rsidR="002E319A" w:rsidRPr="00C73D22">
        <w:rPr>
          <w:sz w:val="24"/>
          <w:szCs w:val="24"/>
        </w:rPr>
        <w:t xml:space="preserve"> </w:t>
      </w:r>
      <w:r w:rsidRPr="00C73D22">
        <w:rPr>
          <w:sz w:val="24"/>
          <w:szCs w:val="24"/>
        </w:rPr>
        <w:t>(</w:t>
      </w:r>
      <w:r w:rsidR="002E319A" w:rsidRPr="00C73D22">
        <w:rPr>
          <w:sz w:val="24"/>
          <w:szCs w:val="24"/>
        </w:rPr>
        <w:t>lookup value</w:t>
      </w:r>
      <w:r w:rsidRPr="00C73D22">
        <w:rPr>
          <w:sz w:val="24"/>
          <w:szCs w:val="24"/>
        </w:rPr>
        <w:t>,</w:t>
      </w:r>
      <w:r w:rsidR="002E319A" w:rsidRPr="00C73D22">
        <w:rPr>
          <w:sz w:val="24"/>
          <w:szCs w:val="24"/>
        </w:rPr>
        <w:t xml:space="preserve"> table array</w:t>
      </w:r>
      <w:r w:rsidRPr="00C73D22">
        <w:rPr>
          <w:sz w:val="24"/>
          <w:szCs w:val="24"/>
        </w:rPr>
        <w:t>,</w:t>
      </w:r>
      <w:r w:rsidR="002E319A" w:rsidRPr="00C73D22">
        <w:rPr>
          <w:sz w:val="24"/>
          <w:szCs w:val="24"/>
        </w:rPr>
        <w:t xml:space="preserve"> </w:t>
      </w:r>
      <w:r w:rsidRPr="00C73D22">
        <w:rPr>
          <w:sz w:val="24"/>
          <w:szCs w:val="24"/>
        </w:rPr>
        <w:t>col_index_num,</w:t>
      </w:r>
      <w:r w:rsidR="002E319A" w:rsidRPr="00C73D22">
        <w:rPr>
          <w:sz w:val="24"/>
          <w:szCs w:val="24"/>
        </w:rPr>
        <w:t xml:space="preserve"> </w:t>
      </w:r>
      <w:r w:rsidRPr="00C73D22">
        <w:rPr>
          <w:sz w:val="24"/>
          <w:szCs w:val="24"/>
        </w:rPr>
        <w:t>FALSE)</w:t>
      </w:r>
    </w:p>
    <w:p w14:paraId="3DC1BB44" w14:textId="77777777" w:rsidR="00E01DCF" w:rsidRPr="00C73D22" w:rsidRDefault="00000000" w:rsidP="002E319A">
      <w:pPr>
        <w:spacing w:line="360" w:lineRule="auto"/>
        <w:jc w:val="both"/>
        <w:rPr>
          <w:sz w:val="24"/>
          <w:szCs w:val="24"/>
        </w:rPr>
      </w:pPr>
      <w:r w:rsidRPr="00C73D22">
        <w:rPr>
          <w:sz w:val="24"/>
          <w:szCs w:val="24"/>
        </w:rPr>
        <w:t>Example for First Name in the combined sheet:</w:t>
      </w:r>
    </w:p>
    <w:p w14:paraId="4C39F4BF" w14:textId="75AD4265" w:rsidR="00E01DCF" w:rsidRPr="00C73D22" w:rsidRDefault="00000000" w:rsidP="002E319A">
      <w:pPr>
        <w:spacing w:line="360" w:lineRule="auto"/>
        <w:jc w:val="both"/>
        <w:rPr>
          <w:sz w:val="24"/>
          <w:szCs w:val="24"/>
        </w:rPr>
      </w:pPr>
      <w:r w:rsidRPr="00C73D22">
        <w:rPr>
          <w:sz w:val="24"/>
          <w:szCs w:val="24"/>
        </w:rPr>
        <w:t>=</w:t>
      </w:r>
      <w:r w:rsidR="002E319A" w:rsidRPr="00C73D22">
        <w:rPr>
          <w:sz w:val="24"/>
          <w:szCs w:val="24"/>
        </w:rPr>
        <w:t>VLOOKUP (</w:t>
      </w:r>
      <w:r w:rsidRPr="00C73D22">
        <w:rPr>
          <w:sz w:val="24"/>
          <w:szCs w:val="24"/>
        </w:rPr>
        <w:t>$A2,'Customer Names</w:t>
      </w:r>
      <w:r w:rsidR="002E319A" w:rsidRPr="00C73D22">
        <w:rPr>
          <w:sz w:val="24"/>
          <w:szCs w:val="24"/>
        </w:rPr>
        <w:t>’! $</w:t>
      </w:r>
      <w:r w:rsidRPr="00C73D22">
        <w:rPr>
          <w:sz w:val="24"/>
          <w:szCs w:val="24"/>
        </w:rPr>
        <w:t>A$</w:t>
      </w:r>
      <w:r w:rsidR="00C73D22" w:rsidRPr="00C73D22">
        <w:rPr>
          <w:sz w:val="24"/>
          <w:szCs w:val="24"/>
        </w:rPr>
        <w:t>2: $</w:t>
      </w:r>
      <w:r w:rsidRPr="00C73D22">
        <w:rPr>
          <w:sz w:val="24"/>
          <w:szCs w:val="24"/>
        </w:rPr>
        <w:t>E$2336,4,</w:t>
      </w:r>
      <w:r w:rsidR="002E319A" w:rsidRPr="00C73D22">
        <w:rPr>
          <w:sz w:val="24"/>
          <w:szCs w:val="24"/>
        </w:rPr>
        <w:t xml:space="preserve"> </w:t>
      </w:r>
      <w:r w:rsidRPr="00C73D22">
        <w:rPr>
          <w:sz w:val="24"/>
          <w:szCs w:val="24"/>
        </w:rPr>
        <w:t>FALSE)</w:t>
      </w:r>
    </w:p>
    <w:p w14:paraId="666F2371" w14:textId="77777777" w:rsidR="00E01DCF" w:rsidRPr="00C73D22" w:rsidRDefault="00000000" w:rsidP="00C73D22">
      <w:pPr>
        <w:pStyle w:val="ListNumber"/>
        <w:numPr>
          <w:ilvl w:val="0"/>
          <w:numId w:val="30"/>
        </w:numPr>
        <w:spacing w:line="360" w:lineRule="auto"/>
        <w:jc w:val="both"/>
        <w:rPr>
          <w:sz w:val="24"/>
          <w:szCs w:val="24"/>
        </w:rPr>
      </w:pPr>
      <w:r w:rsidRPr="00C73D22">
        <w:rPr>
          <w:sz w:val="24"/>
          <w:szCs w:val="24"/>
        </w:rPr>
        <w:t>Create a new sheet named HealthCare.</w:t>
      </w:r>
    </w:p>
    <w:p w14:paraId="50AFA102" w14:textId="77777777" w:rsidR="00E01DCF" w:rsidRPr="00C73D22" w:rsidRDefault="00000000" w:rsidP="00C73D22">
      <w:pPr>
        <w:pStyle w:val="ListNumber"/>
        <w:numPr>
          <w:ilvl w:val="0"/>
          <w:numId w:val="30"/>
        </w:numPr>
        <w:spacing w:line="360" w:lineRule="auto"/>
        <w:jc w:val="both"/>
        <w:rPr>
          <w:sz w:val="24"/>
          <w:szCs w:val="24"/>
        </w:rPr>
      </w:pPr>
      <w:r w:rsidRPr="00C73D22">
        <w:rPr>
          <w:sz w:val="24"/>
          <w:szCs w:val="24"/>
        </w:rPr>
        <w:t>Place Customer ID in column A.</w:t>
      </w:r>
    </w:p>
    <w:p w14:paraId="7CC0A656" w14:textId="71DA3CE8" w:rsidR="00E01DCF" w:rsidRPr="00C73D22" w:rsidRDefault="00000000" w:rsidP="00C73D22">
      <w:pPr>
        <w:pStyle w:val="ListNumber"/>
        <w:numPr>
          <w:ilvl w:val="0"/>
          <w:numId w:val="30"/>
        </w:numPr>
        <w:spacing w:line="360" w:lineRule="auto"/>
        <w:jc w:val="both"/>
        <w:rPr>
          <w:sz w:val="24"/>
          <w:szCs w:val="24"/>
        </w:rPr>
      </w:pPr>
      <w:r w:rsidRPr="00C73D22">
        <w:rPr>
          <w:sz w:val="24"/>
          <w:szCs w:val="24"/>
        </w:rPr>
        <w:lastRenderedPageBreak/>
        <w:t xml:space="preserve">Create the required columns: Customer ID, First Name, BMI, HBA1C, Heart Issues, Any Transplants, Cancer History, Number </w:t>
      </w:r>
      <w:r w:rsidR="002E319A" w:rsidRPr="00C73D22">
        <w:rPr>
          <w:sz w:val="24"/>
          <w:szCs w:val="24"/>
        </w:rPr>
        <w:t>of</w:t>
      </w:r>
      <w:r w:rsidRPr="00C73D22">
        <w:rPr>
          <w:sz w:val="24"/>
          <w:szCs w:val="24"/>
        </w:rPr>
        <w:t xml:space="preserve"> Major Surgeries, Smoker, Weight Status, Diabetes Status, Date of Birth, Charges, Hospital Tier, City Tier, State ID and Age.</w:t>
      </w:r>
    </w:p>
    <w:p w14:paraId="05BA1E91" w14:textId="77777777" w:rsidR="00E01DCF" w:rsidRPr="00C73D22" w:rsidRDefault="00000000" w:rsidP="00C73D22">
      <w:pPr>
        <w:pStyle w:val="ListNumber"/>
        <w:numPr>
          <w:ilvl w:val="0"/>
          <w:numId w:val="30"/>
        </w:numPr>
        <w:spacing w:line="360" w:lineRule="auto"/>
        <w:jc w:val="both"/>
        <w:rPr>
          <w:sz w:val="24"/>
          <w:szCs w:val="24"/>
        </w:rPr>
      </w:pPr>
      <w:r w:rsidRPr="00C73D22">
        <w:rPr>
          <w:sz w:val="24"/>
          <w:szCs w:val="24"/>
        </w:rPr>
        <w:t>For each field, use VLOOKUP with Customer ID as the lookup value and the appropriate source-table range.</w:t>
      </w:r>
    </w:p>
    <w:p w14:paraId="503354C0" w14:textId="77777777" w:rsidR="00E01DCF" w:rsidRPr="00C73D22" w:rsidRDefault="00000000" w:rsidP="00C73D22">
      <w:pPr>
        <w:pStyle w:val="ListNumber"/>
        <w:numPr>
          <w:ilvl w:val="0"/>
          <w:numId w:val="30"/>
        </w:numPr>
        <w:spacing w:line="360" w:lineRule="auto"/>
        <w:jc w:val="both"/>
        <w:rPr>
          <w:sz w:val="24"/>
          <w:szCs w:val="24"/>
        </w:rPr>
      </w:pPr>
      <w:r w:rsidRPr="00C73D22">
        <w:rPr>
          <w:sz w:val="24"/>
          <w:szCs w:val="24"/>
        </w:rPr>
        <w:t>Use FALSE for an exact match.</w:t>
      </w:r>
    </w:p>
    <w:p w14:paraId="5C472CCE" w14:textId="77777777" w:rsidR="00E01DCF" w:rsidRPr="00C73D22" w:rsidRDefault="00000000" w:rsidP="00C73D22">
      <w:pPr>
        <w:pStyle w:val="ListNumber"/>
        <w:numPr>
          <w:ilvl w:val="0"/>
          <w:numId w:val="30"/>
        </w:numPr>
        <w:spacing w:line="360" w:lineRule="auto"/>
        <w:jc w:val="both"/>
        <w:rPr>
          <w:sz w:val="24"/>
          <w:szCs w:val="24"/>
        </w:rPr>
      </w:pPr>
      <w:r w:rsidRPr="00C73D22">
        <w:rPr>
          <w:sz w:val="24"/>
          <w:szCs w:val="24"/>
        </w:rPr>
        <w:t>Copy formulas down all customer records.</w:t>
      </w:r>
    </w:p>
    <w:p w14:paraId="318EB99F" w14:textId="77777777" w:rsidR="00E01DCF" w:rsidRPr="00C73D22" w:rsidRDefault="00000000" w:rsidP="00C73D22">
      <w:pPr>
        <w:pStyle w:val="ListNumber"/>
        <w:numPr>
          <w:ilvl w:val="0"/>
          <w:numId w:val="30"/>
        </w:numPr>
        <w:spacing w:line="360" w:lineRule="auto"/>
        <w:jc w:val="both"/>
        <w:rPr>
          <w:sz w:val="24"/>
          <w:szCs w:val="24"/>
        </w:rPr>
      </w:pPr>
      <w:r w:rsidRPr="00C73D22">
        <w:rPr>
          <w:sz w:val="24"/>
          <w:szCs w:val="24"/>
        </w:rPr>
        <w:t>Check several Customer IDs against the source sheets to verify that values have been retrieved correctly.</w:t>
      </w:r>
    </w:p>
    <w:p w14:paraId="4B73D9FC" w14:textId="35303921" w:rsidR="00E01DCF" w:rsidRDefault="00000000" w:rsidP="002E319A">
      <w:pPr>
        <w:pStyle w:val="Heading2"/>
        <w:numPr>
          <w:ilvl w:val="0"/>
          <w:numId w:val="13"/>
        </w:numPr>
      </w:pPr>
      <w:r>
        <w:t>Cancer History among Smokers and Non-Smokers</w:t>
      </w:r>
    </w:p>
    <w:p w14:paraId="469DB35B" w14:textId="77777777" w:rsidR="002E319A" w:rsidRPr="002E319A" w:rsidRDefault="002E319A" w:rsidP="002E319A">
      <w:pPr>
        <w:spacing w:after="0"/>
      </w:pPr>
    </w:p>
    <w:p w14:paraId="4BF82E0A" w14:textId="7B70BFDA" w:rsidR="00C73D22" w:rsidRPr="00C73D22" w:rsidRDefault="00000000" w:rsidP="00C73D22">
      <w:pPr>
        <w:spacing w:line="360" w:lineRule="auto"/>
        <w:jc w:val="both"/>
        <w:rPr>
          <w:sz w:val="24"/>
          <w:szCs w:val="24"/>
        </w:rPr>
      </w:pPr>
      <w:r w:rsidRPr="00C73D22">
        <w:rPr>
          <w:sz w:val="24"/>
          <w:szCs w:val="24"/>
        </w:rPr>
        <w:t>A PivotTable/crosstab was used with Smoker as the row field and Cancer History as the column field.</w:t>
      </w:r>
    </w:p>
    <w:tbl>
      <w:tblPr>
        <w:tblStyle w:val="TableGrid"/>
        <w:tblW w:w="0" w:type="auto"/>
        <w:jc w:val="center"/>
        <w:tblLook w:val="04A0" w:firstRow="1" w:lastRow="0" w:firstColumn="1" w:lastColumn="0" w:noHBand="0" w:noVBand="1"/>
      </w:tblPr>
      <w:tblGrid>
        <w:gridCol w:w="3358"/>
        <w:gridCol w:w="3356"/>
        <w:gridCol w:w="3356"/>
      </w:tblGrid>
      <w:tr w:rsidR="00E01DCF" w14:paraId="6AC9C755" w14:textId="77777777" w:rsidTr="00C73D22">
        <w:trPr>
          <w:trHeight w:val="512"/>
          <w:jc w:val="center"/>
        </w:trPr>
        <w:tc>
          <w:tcPr>
            <w:tcW w:w="3375" w:type="dxa"/>
            <w:shd w:val="clear" w:color="auto" w:fill="D9EAF7"/>
            <w:vAlign w:val="center"/>
          </w:tcPr>
          <w:p w14:paraId="2B61985D" w14:textId="77777777" w:rsidR="00E01DCF" w:rsidRPr="00C73D22" w:rsidRDefault="00000000">
            <w:pPr>
              <w:rPr>
                <w:sz w:val="22"/>
              </w:rPr>
            </w:pPr>
            <w:r w:rsidRPr="00C73D22">
              <w:rPr>
                <w:sz w:val="22"/>
              </w:rPr>
              <w:t>Smoker</w:t>
            </w:r>
          </w:p>
        </w:tc>
        <w:tc>
          <w:tcPr>
            <w:tcW w:w="3375" w:type="dxa"/>
            <w:shd w:val="clear" w:color="auto" w:fill="D9EAF7"/>
            <w:vAlign w:val="center"/>
          </w:tcPr>
          <w:p w14:paraId="5A1EF14A" w14:textId="77777777" w:rsidR="00E01DCF" w:rsidRPr="00C73D22" w:rsidRDefault="00000000">
            <w:pPr>
              <w:rPr>
                <w:sz w:val="22"/>
              </w:rPr>
            </w:pPr>
            <w:r w:rsidRPr="00C73D22">
              <w:rPr>
                <w:sz w:val="22"/>
              </w:rPr>
              <w:t>No</w:t>
            </w:r>
          </w:p>
        </w:tc>
        <w:tc>
          <w:tcPr>
            <w:tcW w:w="3375" w:type="dxa"/>
            <w:shd w:val="clear" w:color="auto" w:fill="D9EAF7"/>
            <w:vAlign w:val="center"/>
          </w:tcPr>
          <w:p w14:paraId="701B84FD" w14:textId="77777777" w:rsidR="00E01DCF" w:rsidRPr="00C73D22" w:rsidRDefault="00000000">
            <w:pPr>
              <w:rPr>
                <w:sz w:val="22"/>
              </w:rPr>
            </w:pPr>
            <w:r w:rsidRPr="00C73D22">
              <w:rPr>
                <w:sz w:val="22"/>
              </w:rPr>
              <w:t>Yes</w:t>
            </w:r>
          </w:p>
        </w:tc>
      </w:tr>
      <w:tr w:rsidR="00E01DCF" w14:paraId="2433494B" w14:textId="77777777" w:rsidTr="00C73D22">
        <w:trPr>
          <w:trHeight w:val="512"/>
          <w:jc w:val="center"/>
        </w:trPr>
        <w:tc>
          <w:tcPr>
            <w:tcW w:w="3375" w:type="dxa"/>
            <w:vAlign w:val="center"/>
          </w:tcPr>
          <w:p w14:paraId="59F0F799" w14:textId="77777777" w:rsidR="00E01DCF" w:rsidRPr="00C73D22" w:rsidRDefault="00000000">
            <w:pPr>
              <w:rPr>
                <w:sz w:val="22"/>
              </w:rPr>
            </w:pPr>
            <w:r w:rsidRPr="00C73D22">
              <w:rPr>
                <w:sz w:val="22"/>
              </w:rPr>
              <w:t>No</w:t>
            </w:r>
          </w:p>
        </w:tc>
        <w:tc>
          <w:tcPr>
            <w:tcW w:w="3375" w:type="dxa"/>
            <w:vAlign w:val="center"/>
          </w:tcPr>
          <w:p w14:paraId="0C577BD5" w14:textId="77777777" w:rsidR="00E01DCF" w:rsidRPr="00C73D22" w:rsidRDefault="00000000">
            <w:pPr>
              <w:rPr>
                <w:sz w:val="22"/>
              </w:rPr>
            </w:pPr>
            <w:r w:rsidRPr="00C73D22">
              <w:rPr>
                <w:sz w:val="22"/>
              </w:rPr>
              <w:t>1540</w:t>
            </w:r>
          </w:p>
        </w:tc>
        <w:tc>
          <w:tcPr>
            <w:tcW w:w="3375" w:type="dxa"/>
            <w:vAlign w:val="center"/>
          </w:tcPr>
          <w:p w14:paraId="1336464A" w14:textId="77777777" w:rsidR="00E01DCF" w:rsidRPr="00C73D22" w:rsidRDefault="00000000">
            <w:pPr>
              <w:rPr>
                <w:sz w:val="22"/>
              </w:rPr>
            </w:pPr>
            <w:r w:rsidRPr="00C73D22">
              <w:rPr>
                <w:sz w:val="22"/>
              </w:rPr>
              <w:t>307</w:t>
            </w:r>
          </w:p>
        </w:tc>
      </w:tr>
      <w:tr w:rsidR="00E01DCF" w14:paraId="7D507732" w14:textId="77777777" w:rsidTr="00C73D22">
        <w:trPr>
          <w:trHeight w:val="512"/>
          <w:jc w:val="center"/>
        </w:trPr>
        <w:tc>
          <w:tcPr>
            <w:tcW w:w="3375" w:type="dxa"/>
            <w:vAlign w:val="center"/>
          </w:tcPr>
          <w:p w14:paraId="5E8F95DD" w14:textId="77777777" w:rsidR="00E01DCF" w:rsidRPr="00C73D22" w:rsidRDefault="00000000">
            <w:pPr>
              <w:rPr>
                <w:sz w:val="22"/>
              </w:rPr>
            </w:pPr>
            <w:r w:rsidRPr="00C73D22">
              <w:rPr>
                <w:sz w:val="22"/>
              </w:rPr>
              <w:t>Yes</w:t>
            </w:r>
          </w:p>
        </w:tc>
        <w:tc>
          <w:tcPr>
            <w:tcW w:w="3375" w:type="dxa"/>
            <w:vAlign w:val="center"/>
          </w:tcPr>
          <w:p w14:paraId="45753466" w14:textId="77777777" w:rsidR="00E01DCF" w:rsidRPr="00C73D22" w:rsidRDefault="00000000">
            <w:pPr>
              <w:rPr>
                <w:sz w:val="22"/>
              </w:rPr>
            </w:pPr>
            <w:r w:rsidRPr="00C73D22">
              <w:rPr>
                <w:sz w:val="22"/>
              </w:rPr>
              <w:t>404</w:t>
            </w:r>
          </w:p>
        </w:tc>
        <w:tc>
          <w:tcPr>
            <w:tcW w:w="3375" w:type="dxa"/>
            <w:vAlign w:val="center"/>
          </w:tcPr>
          <w:p w14:paraId="3C680339" w14:textId="77777777" w:rsidR="00E01DCF" w:rsidRPr="00C73D22" w:rsidRDefault="00000000">
            <w:pPr>
              <w:rPr>
                <w:sz w:val="22"/>
              </w:rPr>
            </w:pPr>
            <w:r w:rsidRPr="00C73D22">
              <w:rPr>
                <w:sz w:val="22"/>
              </w:rPr>
              <w:t>84</w:t>
            </w:r>
          </w:p>
        </w:tc>
      </w:tr>
    </w:tbl>
    <w:p w14:paraId="449F2CA2" w14:textId="77777777" w:rsidR="00C73D22" w:rsidRDefault="00C73D22"/>
    <w:p w14:paraId="12F9C309" w14:textId="0B0B1E89" w:rsidR="00E01DCF" w:rsidRPr="00C73D22" w:rsidRDefault="00000000" w:rsidP="00C73D22">
      <w:pPr>
        <w:spacing w:line="360" w:lineRule="auto"/>
        <w:jc w:val="both"/>
        <w:rPr>
          <w:sz w:val="24"/>
          <w:szCs w:val="24"/>
        </w:rPr>
      </w:pPr>
      <w:r w:rsidRPr="00C73D22">
        <w:rPr>
          <w:sz w:val="24"/>
          <w:szCs w:val="24"/>
        </w:rPr>
        <w:t>The current data show 488 smokers: 404 with no cancer history and 84 with cancer history. Among 1,847 non-smokers, 1,540 have no cancer history and 307 have cancer history. These counts can be visualized using a clustered column chart or separate donut charts.</w:t>
      </w:r>
    </w:p>
    <w:p w14:paraId="12BBEC24" w14:textId="77777777" w:rsidR="00E01DCF" w:rsidRPr="00C73D22" w:rsidRDefault="00000000" w:rsidP="00C73D22">
      <w:pPr>
        <w:pStyle w:val="ListNumber"/>
        <w:numPr>
          <w:ilvl w:val="0"/>
          <w:numId w:val="31"/>
        </w:numPr>
        <w:spacing w:line="360" w:lineRule="auto"/>
        <w:jc w:val="both"/>
        <w:rPr>
          <w:sz w:val="24"/>
          <w:szCs w:val="24"/>
        </w:rPr>
      </w:pPr>
      <w:r w:rsidRPr="00C73D22">
        <w:rPr>
          <w:sz w:val="24"/>
          <w:szCs w:val="24"/>
        </w:rPr>
        <w:t>Select the HealthCare dataset.</w:t>
      </w:r>
    </w:p>
    <w:p w14:paraId="4E5ED993" w14:textId="77777777" w:rsidR="00E01DCF" w:rsidRPr="00C73D22" w:rsidRDefault="00000000" w:rsidP="00C73D22">
      <w:pPr>
        <w:pStyle w:val="ListNumber"/>
        <w:numPr>
          <w:ilvl w:val="0"/>
          <w:numId w:val="31"/>
        </w:numPr>
        <w:spacing w:line="360" w:lineRule="auto"/>
        <w:jc w:val="both"/>
        <w:rPr>
          <w:sz w:val="24"/>
          <w:szCs w:val="24"/>
        </w:rPr>
      </w:pPr>
      <w:r w:rsidRPr="00C73D22">
        <w:rPr>
          <w:sz w:val="24"/>
          <w:szCs w:val="24"/>
        </w:rPr>
        <w:t>Go to Insert &gt; PivotTable.</w:t>
      </w:r>
    </w:p>
    <w:p w14:paraId="27CDB498" w14:textId="77777777" w:rsidR="00E01DCF" w:rsidRPr="00C73D22" w:rsidRDefault="00000000" w:rsidP="00C73D22">
      <w:pPr>
        <w:pStyle w:val="ListNumber"/>
        <w:numPr>
          <w:ilvl w:val="0"/>
          <w:numId w:val="31"/>
        </w:numPr>
        <w:spacing w:line="360" w:lineRule="auto"/>
        <w:jc w:val="both"/>
        <w:rPr>
          <w:sz w:val="24"/>
          <w:szCs w:val="24"/>
        </w:rPr>
      </w:pPr>
      <w:r w:rsidRPr="00C73D22">
        <w:rPr>
          <w:sz w:val="24"/>
          <w:szCs w:val="24"/>
        </w:rPr>
        <w:t>Place Smoker in Rows and Cancer History in Columns.</w:t>
      </w:r>
    </w:p>
    <w:p w14:paraId="1995FD0B" w14:textId="77777777" w:rsidR="00E01DCF" w:rsidRPr="00C73D22" w:rsidRDefault="00000000" w:rsidP="00C73D22">
      <w:pPr>
        <w:pStyle w:val="ListNumber"/>
        <w:numPr>
          <w:ilvl w:val="0"/>
          <w:numId w:val="31"/>
        </w:numPr>
        <w:spacing w:line="360" w:lineRule="auto"/>
        <w:jc w:val="both"/>
        <w:rPr>
          <w:sz w:val="24"/>
          <w:szCs w:val="24"/>
        </w:rPr>
      </w:pPr>
      <w:r w:rsidRPr="00C73D22">
        <w:rPr>
          <w:sz w:val="24"/>
          <w:szCs w:val="24"/>
        </w:rPr>
        <w:t>Place Customer ID in Values and summarize by Count.</w:t>
      </w:r>
    </w:p>
    <w:p w14:paraId="2A194FF6" w14:textId="77777777" w:rsidR="00E01DCF" w:rsidRPr="00C73D22" w:rsidRDefault="00000000" w:rsidP="00C73D22">
      <w:pPr>
        <w:pStyle w:val="ListNumber"/>
        <w:numPr>
          <w:ilvl w:val="0"/>
          <w:numId w:val="31"/>
        </w:numPr>
        <w:spacing w:line="360" w:lineRule="auto"/>
        <w:jc w:val="both"/>
        <w:rPr>
          <w:sz w:val="24"/>
          <w:szCs w:val="24"/>
        </w:rPr>
      </w:pPr>
      <w:r w:rsidRPr="00C73D22">
        <w:rPr>
          <w:sz w:val="24"/>
          <w:szCs w:val="24"/>
        </w:rPr>
        <w:t>Insert a Pie/Donut chart from the resulting summary.</w:t>
      </w:r>
    </w:p>
    <w:p w14:paraId="281D565A" w14:textId="77777777" w:rsidR="00E01DCF" w:rsidRPr="00C73D22" w:rsidRDefault="00000000" w:rsidP="00C73D22">
      <w:pPr>
        <w:pStyle w:val="ListNumber"/>
        <w:numPr>
          <w:ilvl w:val="0"/>
          <w:numId w:val="31"/>
        </w:numPr>
        <w:spacing w:line="360" w:lineRule="auto"/>
        <w:jc w:val="both"/>
        <w:rPr>
          <w:sz w:val="24"/>
          <w:szCs w:val="24"/>
        </w:rPr>
      </w:pPr>
      <w:r w:rsidRPr="00C73D22">
        <w:rPr>
          <w:sz w:val="24"/>
          <w:szCs w:val="24"/>
        </w:rPr>
        <w:t>Add a clear title and data labels.</w:t>
      </w:r>
    </w:p>
    <w:p w14:paraId="08868733" w14:textId="7456F09C" w:rsidR="00E01DCF" w:rsidRDefault="00000000" w:rsidP="00C73D22">
      <w:pPr>
        <w:pStyle w:val="Heading2"/>
        <w:numPr>
          <w:ilvl w:val="0"/>
          <w:numId w:val="13"/>
        </w:numPr>
      </w:pPr>
      <w:r>
        <w:t>Major Surgeries and Average HbA1C by Transplant History</w:t>
      </w:r>
    </w:p>
    <w:p w14:paraId="60842ECB" w14:textId="77777777" w:rsidR="00C73D22" w:rsidRPr="00C73D22" w:rsidRDefault="00C73D22" w:rsidP="00C73D22">
      <w:pPr>
        <w:spacing w:after="0"/>
      </w:pPr>
    </w:p>
    <w:tbl>
      <w:tblPr>
        <w:tblStyle w:val="TableGrid"/>
        <w:tblW w:w="0" w:type="auto"/>
        <w:jc w:val="center"/>
        <w:tblLook w:val="04A0" w:firstRow="1" w:lastRow="0" w:firstColumn="1" w:lastColumn="0" w:noHBand="0" w:noVBand="1"/>
      </w:tblPr>
      <w:tblGrid>
        <w:gridCol w:w="2510"/>
        <w:gridCol w:w="2538"/>
        <w:gridCol w:w="2521"/>
        <w:gridCol w:w="2501"/>
      </w:tblGrid>
      <w:tr w:rsidR="00E01DCF" w14:paraId="7E0B8E7D" w14:textId="77777777" w:rsidTr="00C73D22">
        <w:trPr>
          <w:trHeight w:val="566"/>
          <w:jc w:val="center"/>
        </w:trPr>
        <w:tc>
          <w:tcPr>
            <w:tcW w:w="2546" w:type="dxa"/>
            <w:shd w:val="clear" w:color="auto" w:fill="D9EAF7"/>
            <w:vAlign w:val="center"/>
          </w:tcPr>
          <w:p w14:paraId="2BFD7477" w14:textId="77777777" w:rsidR="00E01DCF" w:rsidRPr="00C73D22" w:rsidRDefault="00000000">
            <w:pPr>
              <w:rPr>
                <w:sz w:val="22"/>
              </w:rPr>
            </w:pPr>
            <w:r w:rsidRPr="00C73D22">
              <w:rPr>
                <w:sz w:val="22"/>
              </w:rPr>
              <w:t>Any Transplants</w:t>
            </w:r>
          </w:p>
        </w:tc>
        <w:tc>
          <w:tcPr>
            <w:tcW w:w="2546" w:type="dxa"/>
            <w:shd w:val="clear" w:color="auto" w:fill="D9EAF7"/>
            <w:vAlign w:val="center"/>
          </w:tcPr>
          <w:p w14:paraId="3569B0E7" w14:textId="77777777" w:rsidR="00E01DCF" w:rsidRPr="00C73D22" w:rsidRDefault="00000000">
            <w:pPr>
              <w:rPr>
                <w:sz w:val="22"/>
              </w:rPr>
            </w:pPr>
            <w:r w:rsidRPr="00C73D22">
              <w:rPr>
                <w:sz w:val="22"/>
              </w:rPr>
              <w:t>Total_Major_Surgeries</w:t>
            </w:r>
          </w:p>
        </w:tc>
        <w:tc>
          <w:tcPr>
            <w:tcW w:w="2546" w:type="dxa"/>
            <w:shd w:val="clear" w:color="auto" w:fill="D9EAF7"/>
            <w:vAlign w:val="center"/>
          </w:tcPr>
          <w:p w14:paraId="32B4662F" w14:textId="77777777" w:rsidR="00E01DCF" w:rsidRPr="00C73D22" w:rsidRDefault="00000000">
            <w:pPr>
              <w:rPr>
                <w:sz w:val="22"/>
              </w:rPr>
            </w:pPr>
            <w:r w:rsidRPr="00C73D22">
              <w:rPr>
                <w:sz w:val="22"/>
              </w:rPr>
              <w:t>Average_HbA1C</w:t>
            </w:r>
          </w:p>
        </w:tc>
        <w:tc>
          <w:tcPr>
            <w:tcW w:w="2546" w:type="dxa"/>
            <w:shd w:val="clear" w:color="auto" w:fill="D9EAF7"/>
            <w:vAlign w:val="center"/>
          </w:tcPr>
          <w:p w14:paraId="4DC0F1DD" w14:textId="77777777" w:rsidR="00E01DCF" w:rsidRPr="00C73D22" w:rsidRDefault="00000000">
            <w:pPr>
              <w:rPr>
                <w:sz w:val="22"/>
              </w:rPr>
            </w:pPr>
            <w:r w:rsidRPr="00C73D22">
              <w:rPr>
                <w:sz w:val="22"/>
              </w:rPr>
              <w:t>Patients</w:t>
            </w:r>
          </w:p>
        </w:tc>
      </w:tr>
      <w:tr w:rsidR="00E01DCF" w14:paraId="7CC4AF22" w14:textId="77777777" w:rsidTr="00C73D22">
        <w:trPr>
          <w:trHeight w:val="566"/>
          <w:jc w:val="center"/>
        </w:trPr>
        <w:tc>
          <w:tcPr>
            <w:tcW w:w="2546" w:type="dxa"/>
            <w:vAlign w:val="center"/>
          </w:tcPr>
          <w:p w14:paraId="1C663E22" w14:textId="77777777" w:rsidR="00E01DCF" w:rsidRPr="00C73D22" w:rsidRDefault="00000000">
            <w:pPr>
              <w:rPr>
                <w:sz w:val="22"/>
              </w:rPr>
            </w:pPr>
            <w:r w:rsidRPr="00C73D22">
              <w:rPr>
                <w:sz w:val="22"/>
              </w:rPr>
              <w:t>No</w:t>
            </w:r>
          </w:p>
        </w:tc>
        <w:tc>
          <w:tcPr>
            <w:tcW w:w="2546" w:type="dxa"/>
            <w:vAlign w:val="center"/>
          </w:tcPr>
          <w:p w14:paraId="196A6769" w14:textId="77777777" w:rsidR="00E01DCF" w:rsidRPr="00C73D22" w:rsidRDefault="00000000">
            <w:pPr>
              <w:rPr>
                <w:sz w:val="22"/>
              </w:rPr>
            </w:pPr>
            <w:r w:rsidRPr="00C73D22">
              <w:rPr>
                <w:sz w:val="22"/>
              </w:rPr>
              <w:t>1417</w:t>
            </w:r>
          </w:p>
        </w:tc>
        <w:tc>
          <w:tcPr>
            <w:tcW w:w="2546" w:type="dxa"/>
            <w:vAlign w:val="center"/>
          </w:tcPr>
          <w:p w14:paraId="220DDE72" w14:textId="77777777" w:rsidR="00E01DCF" w:rsidRPr="00C73D22" w:rsidRDefault="00000000">
            <w:pPr>
              <w:rPr>
                <w:sz w:val="22"/>
              </w:rPr>
            </w:pPr>
            <w:r w:rsidRPr="00C73D22">
              <w:rPr>
                <w:sz w:val="22"/>
              </w:rPr>
              <w:t>6.67</w:t>
            </w:r>
          </w:p>
        </w:tc>
        <w:tc>
          <w:tcPr>
            <w:tcW w:w="2546" w:type="dxa"/>
            <w:vAlign w:val="center"/>
          </w:tcPr>
          <w:p w14:paraId="091B70D7" w14:textId="77777777" w:rsidR="00E01DCF" w:rsidRPr="00C73D22" w:rsidRDefault="00000000">
            <w:pPr>
              <w:rPr>
                <w:sz w:val="22"/>
              </w:rPr>
            </w:pPr>
            <w:r w:rsidRPr="00C73D22">
              <w:rPr>
                <w:sz w:val="22"/>
              </w:rPr>
              <w:t>2191</w:t>
            </w:r>
          </w:p>
        </w:tc>
      </w:tr>
      <w:tr w:rsidR="00E01DCF" w14:paraId="2975F0CE" w14:textId="77777777" w:rsidTr="00C73D22">
        <w:trPr>
          <w:trHeight w:val="566"/>
          <w:jc w:val="center"/>
        </w:trPr>
        <w:tc>
          <w:tcPr>
            <w:tcW w:w="2546" w:type="dxa"/>
            <w:vAlign w:val="center"/>
          </w:tcPr>
          <w:p w14:paraId="207FB30D" w14:textId="77777777" w:rsidR="00E01DCF" w:rsidRPr="00C73D22" w:rsidRDefault="00000000">
            <w:pPr>
              <w:rPr>
                <w:sz w:val="22"/>
              </w:rPr>
            </w:pPr>
            <w:r w:rsidRPr="00C73D22">
              <w:rPr>
                <w:sz w:val="22"/>
              </w:rPr>
              <w:lastRenderedPageBreak/>
              <w:t>Yes</w:t>
            </w:r>
          </w:p>
        </w:tc>
        <w:tc>
          <w:tcPr>
            <w:tcW w:w="2546" w:type="dxa"/>
            <w:vAlign w:val="center"/>
          </w:tcPr>
          <w:p w14:paraId="5E04AB66" w14:textId="77777777" w:rsidR="00E01DCF" w:rsidRPr="00C73D22" w:rsidRDefault="00000000">
            <w:pPr>
              <w:rPr>
                <w:sz w:val="22"/>
              </w:rPr>
            </w:pPr>
            <w:r w:rsidRPr="00C73D22">
              <w:rPr>
                <w:sz w:val="22"/>
              </w:rPr>
              <w:t>162</w:t>
            </w:r>
          </w:p>
        </w:tc>
        <w:tc>
          <w:tcPr>
            <w:tcW w:w="2546" w:type="dxa"/>
            <w:vAlign w:val="center"/>
          </w:tcPr>
          <w:p w14:paraId="7430524D" w14:textId="77777777" w:rsidR="00E01DCF" w:rsidRPr="00C73D22" w:rsidRDefault="00000000">
            <w:pPr>
              <w:rPr>
                <w:sz w:val="22"/>
              </w:rPr>
            </w:pPr>
            <w:r w:rsidRPr="00C73D22">
              <w:rPr>
                <w:sz w:val="22"/>
              </w:rPr>
              <w:t>5.19</w:t>
            </w:r>
          </w:p>
        </w:tc>
        <w:tc>
          <w:tcPr>
            <w:tcW w:w="2546" w:type="dxa"/>
            <w:vAlign w:val="center"/>
          </w:tcPr>
          <w:p w14:paraId="7CD2438A" w14:textId="77777777" w:rsidR="00E01DCF" w:rsidRPr="00C73D22" w:rsidRDefault="00000000">
            <w:pPr>
              <w:rPr>
                <w:sz w:val="22"/>
              </w:rPr>
            </w:pPr>
            <w:r w:rsidRPr="00C73D22">
              <w:rPr>
                <w:sz w:val="22"/>
              </w:rPr>
              <w:t>144</w:t>
            </w:r>
          </w:p>
        </w:tc>
      </w:tr>
    </w:tbl>
    <w:p w14:paraId="372B5E58" w14:textId="77777777" w:rsidR="00C73D22" w:rsidRDefault="00C73D22"/>
    <w:p w14:paraId="2CA3E96D" w14:textId="0A27E290" w:rsidR="00E01DCF" w:rsidRPr="00C73D22" w:rsidRDefault="00000000" w:rsidP="00C73D22">
      <w:pPr>
        <w:spacing w:line="360" w:lineRule="auto"/>
        <w:jc w:val="both"/>
        <w:rPr>
          <w:sz w:val="24"/>
          <w:szCs w:val="24"/>
        </w:rPr>
      </w:pPr>
      <w:r w:rsidRPr="00C73D22">
        <w:rPr>
          <w:sz w:val="24"/>
          <w:szCs w:val="24"/>
        </w:rPr>
        <w:t>Patients without transplant history account for 1,417 total major surgeries and have an average HbA1C of about 6.67. Patients with transplant history account for 162 total major surgeries and have an average HbA1C of about 5.19.</w:t>
      </w:r>
    </w:p>
    <w:p w14:paraId="273EC53A" w14:textId="77777777" w:rsidR="00E01DCF" w:rsidRPr="00C73D22" w:rsidRDefault="00000000" w:rsidP="00C73D22">
      <w:pPr>
        <w:pStyle w:val="ListNumber"/>
        <w:numPr>
          <w:ilvl w:val="0"/>
          <w:numId w:val="32"/>
        </w:numPr>
        <w:spacing w:line="360" w:lineRule="auto"/>
        <w:jc w:val="both"/>
        <w:rPr>
          <w:sz w:val="24"/>
          <w:szCs w:val="24"/>
        </w:rPr>
      </w:pPr>
      <w:r w:rsidRPr="00C73D22">
        <w:rPr>
          <w:sz w:val="24"/>
          <w:szCs w:val="24"/>
        </w:rPr>
        <w:t>Create a PivotTable with Any Transplants in Rows.</w:t>
      </w:r>
    </w:p>
    <w:p w14:paraId="2E21189D" w14:textId="6C2EBA35" w:rsidR="00E01DCF" w:rsidRPr="00C73D22" w:rsidRDefault="00000000" w:rsidP="00C73D22">
      <w:pPr>
        <w:pStyle w:val="ListNumber"/>
        <w:numPr>
          <w:ilvl w:val="0"/>
          <w:numId w:val="32"/>
        </w:numPr>
        <w:spacing w:line="360" w:lineRule="auto"/>
        <w:jc w:val="both"/>
        <w:rPr>
          <w:sz w:val="24"/>
          <w:szCs w:val="24"/>
        </w:rPr>
      </w:pPr>
      <w:r w:rsidRPr="00C73D22">
        <w:rPr>
          <w:sz w:val="24"/>
          <w:szCs w:val="24"/>
        </w:rPr>
        <w:t xml:space="preserve">Add Number </w:t>
      </w:r>
      <w:r w:rsidR="00C73D22" w:rsidRPr="00C73D22">
        <w:rPr>
          <w:sz w:val="24"/>
          <w:szCs w:val="24"/>
        </w:rPr>
        <w:t>of</w:t>
      </w:r>
      <w:r w:rsidRPr="00C73D22">
        <w:rPr>
          <w:sz w:val="24"/>
          <w:szCs w:val="24"/>
        </w:rPr>
        <w:t xml:space="preserve"> Major Surgeries to Values and summarize by Sum.</w:t>
      </w:r>
    </w:p>
    <w:p w14:paraId="46BA1102" w14:textId="77777777" w:rsidR="00E01DCF" w:rsidRPr="00C73D22" w:rsidRDefault="00000000" w:rsidP="00C73D22">
      <w:pPr>
        <w:pStyle w:val="ListNumber"/>
        <w:numPr>
          <w:ilvl w:val="0"/>
          <w:numId w:val="32"/>
        </w:numPr>
        <w:spacing w:line="360" w:lineRule="auto"/>
        <w:jc w:val="both"/>
        <w:rPr>
          <w:sz w:val="24"/>
          <w:szCs w:val="24"/>
        </w:rPr>
      </w:pPr>
      <w:r w:rsidRPr="00C73D22">
        <w:rPr>
          <w:sz w:val="24"/>
          <w:szCs w:val="24"/>
        </w:rPr>
        <w:t>Add HBA1C to Values and summarize by Average.</w:t>
      </w:r>
    </w:p>
    <w:p w14:paraId="6B2B48A0" w14:textId="77777777" w:rsidR="00E01DCF" w:rsidRPr="00C73D22" w:rsidRDefault="00000000" w:rsidP="00C73D22">
      <w:pPr>
        <w:pStyle w:val="ListNumber"/>
        <w:numPr>
          <w:ilvl w:val="0"/>
          <w:numId w:val="32"/>
        </w:numPr>
        <w:spacing w:line="360" w:lineRule="auto"/>
        <w:jc w:val="both"/>
        <w:rPr>
          <w:sz w:val="24"/>
          <w:szCs w:val="24"/>
        </w:rPr>
      </w:pPr>
      <w:r w:rsidRPr="00C73D22">
        <w:rPr>
          <w:sz w:val="24"/>
          <w:szCs w:val="24"/>
        </w:rPr>
        <w:t>Use the resulting summary to create a suitable comparison chart. A combination/column chart is clearer for two different measures; if the assignment specifically requires Pie/Donut, create separate charts for total surgeries and average HbA1C.</w:t>
      </w:r>
    </w:p>
    <w:p w14:paraId="768E063A" w14:textId="2CB3280B" w:rsidR="00E01DCF" w:rsidRDefault="00000000" w:rsidP="00C73D22">
      <w:pPr>
        <w:pStyle w:val="Heading2"/>
        <w:numPr>
          <w:ilvl w:val="0"/>
          <w:numId w:val="13"/>
        </w:numPr>
      </w:pPr>
      <w:r>
        <w:t>Healthcare Charges by Weight and Diabetes Status</w:t>
      </w:r>
    </w:p>
    <w:p w14:paraId="4023980C" w14:textId="77777777" w:rsidR="00C73D22" w:rsidRPr="00C73D22" w:rsidRDefault="00C73D22" w:rsidP="00C73D22">
      <w:pPr>
        <w:spacing w:after="0"/>
      </w:pPr>
    </w:p>
    <w:tbl>
      <w:tblPr>
        <w:tblStyle w:val="TableGrid"/>
        <w:tblW w:w="0" w:type="auto"/>
        <w:jc w:val="center"/>
        <w:tblLook w:val="04A0" w:firstRow="1" w:lastRow="0" w:firstColumn="1" w:lastColumn="0" w:noHBand="0" w:noVBand="1"/>
      </w:tblPr>
      <w:tblGrid>
        <w:gridCol w:w="2015"/>
        <w:gridCol w:w="2010"/>
        <w:gridCol w:w="2031"/>
        <w:gridCol w:w="2019"/>
        <w:gridCol w:w="1995"/>
      </w:tblGrid>
      <w:tr w:rsidR="00E01DCF" w14:paraId="3C77FFE6" w14:textId="77777777" w:rsidTr="00C73D22">
        <w:trPr>
          <w:trHeight w:val="362"/>
          <w:jc w:val="center"/>
        </w:trPr>
        <w:tc>
          <w:tcPr>
            <w:tcW w:w="2043" w:type="dxa"/>
            <w:shd w:val="clear" w:color="auto" w:fill="D9EAF7"/>
            <w:vAlign w:val="center"/>
          </w:tcPr>
          <w:p w14:paraId="4191D2AF" w14:textId="77777777" w:rsidR="00E01DCF" w:rsidRPr="00C73D22" w:rsidRDefault="00000000">
            <w:pPr>
              <w:rPr>
                <w:sz w:val="22"/>
              </w:rPr>
            </w:pPr>
            <w:r w:rsidRPr="00C73D22">
              <w:rPr>
                <w:sz w:val="22"/>
              </w:rPr>
              <w:t>Weight Status</w:t>
            </w:r>
          </w:p>
        </w:tc>
        <w:tc>
          <w:tcPr>
            <w:tcW w:w="2043" w:type="dxa"/>
            <w:shd w:val="clear" w:color="auto" w:fill="D9EAF7"/>
            <w:vAlign w:val="center"/>
          </w:tcPr>
          <w:p w14:paraId="124C67E8" w14:textId="77777777" w:rsidR="00E01DCF" w:rsidRPr="00C73D22" w:rsidRDefault="00000000">
            <w:pPr>
              <w:rPr>
                <w:sz w:val="22"/>
              </w:rPr>
            </w:pPr>
            <w:r w:rsidRPr="00C73D22">
              <w:rPr>
                <w:sz w:val="22"/>
              </w:rPr>
              <w:t>Diabetes Status</w:t>
            </w:r>
          </w:p>
        </w:tc>
        <w:tc>
          <w:tcPr>
            <w:tcW w:w="2043" w:type="dxa"/>
            <w:shd w:val="clear" w:color="auto" w:fill="D9EAF7"/>
            <w:vAlign w:val="center"/>
          </w:tcPr>
          <w:p w14:paraId="183AEB14" w14:textId="77777777" w:rsidR="00E01DCF" w:rsidRPr="00C73D22" w:rsidRDefault="00000000">
            <w:pPr>
              <w:rPr>
                <w:sz w:val="22"/>
              </w:rPr>
            </w:pPr>
            <w:r w:rsidRPr="00C73D22">
              <w:rPr>
                <w:sz w:val="22"/>
              </w:rPr>
              <w:t>Average_Charges</w:t>
            </w:r>
          </w:p>
        </w:tc>
        <w:tc>
          <w:tcPr>
            <w:tcW w:w="2043" w:type="dxa"/>
            <w:shd w:val="clear" w:color="auto" w:fill="D9EAF7"/>
            <w:vAlign w:val="center"/>
          </w:tcPr>
          <w:p w14:paraId="27590FCC" w14:textId="77777777" w:rsidR="00E01DCF" w:rsidRPr="00C73D22" w:rsidRDefault="00000000">
            <w:pPr>
              <w:rPr>
                <w:sz w:val="22"/>
              </w:rPr>
            </w:pPr>
            <w:r w:rsidRPr="00C73D22">
              <w:rPr>
                <w:sz w:val="22"/>
              </w:rPr>
              <w:t>Total_Charges</w:t>
            </w:r>
          </w:p>
        </w:tc>
        <w:tc>
          <w:tcPr>
            <w:tcW w:w="2043" w:type="dxa"/>
            <w:shd w:val="clear" w:color="auto" w:fill="D9EAF7"/>
            <w:vAlign w:val="center"/>
          </w:tcPr>
          <w:p w14:paraId="1EBFBB0F" w14:textId="77777777" w:rsidR="00E01DCF" w:rsidRPr="00C73D22" w:rsidRDefault="00000000">
            <w:pPr>
              <w:rPr>
                <w:sz w:val="22"/>
              </w:rPr>
            </w:pPr>
            <w:r w:rsidRPr="00C73D22">
              <w:rPr>
                <w:sz w:val="22"/>
              </w:rPr>
              <w:t>Patients</w:t>
            </w:r>
          </w:p>
        </w:tc>
      </w:tr>
      <w:tr w:rsidR="00E01DCF" w14:paraId="07A5E62E" w14:textId="77777777" w:rsidTr="00C73D22">
        <w:trPr>
          <w:trHeight w:val="362"/>
          <w:jc w:val="center"/>
        </w:trPr>
        <w:tc>
          <w:tcPr>
            <w:tcW w:w="2043" w:type="dxa"/>
            <w:vAlign w:val="center"/>
          </w:tcPr>
          <w:p w14:paraId="62A0DF0A" w14:textId="77777777" w:rsidR="00E01DCF" w:rsidRPr="00C73D22" w:rsidRDefault="00000000">
            <w:pPr>
              <w:rPr>
                <w:sz w:val="22"/>
              </w:rPr>
            </w:pPr>
            <w:r w:rsidRPr="00C73D22">
              <w:rPr>
                <w:sz w:val="22"/>
              </w:rPr>
              <w:t>Normal Weight</w:t>
            </w:r>
          </w:p>
        </w:tc>
        <w:tc>
          <w:tcPr>
            <w:tcW w:w="2043" w:type="dxa"/>
            <w:vAlign w:val="center"/>
          </w:tcPr>
          <w:p w14:paraId="50995D38" w14:textId="77777777" w:rsidR="00E01DCF" w:rsidRPr="00C73D22" w:rsidRDefault="00000000">
            <w:pPr>
              <w:rPr>
                <w:sz w:val="22"/>
              </w:rPr>
            </w:pPr>
            <w:r w:rsidRPr="00C73D22">
              <w:rPr>
                <w:sz w:val="22"/>
              </w:rPr>
              <w:t>Diabetes</w:t>
            </w:r>
          </w:p>
        </w:tc>
        <w:tc>
          <w:tcPr>
            <w:tcW w:w="2043" w:type="dxa"/>
            <w:vAlign w:val="center"/>
          </w:tcPr>
          <w:p w14:paraId="269A1E56" w14:textId="77777777" w:rsidR="00E01DCF" w:rsidRPr="00C73D22" w:rsidRDefault="00000000">
            <w:pPr>
              <w:rPr>
                <w:sz w:val="22"/>
              </w:rPr>
            </w:pPr>
            <w:r w:rsidRPr="00C73D22">
              <w:rPr>
                <w:sz w:val="22"/>
              </w:rPr>
              <w:t>12447.61</w:t>
            </w:r>
          </w:p>
        </w:tc>
        <w:tc>
          <w:tcPr>
            <w:tcW w:w="2043" w:type="dxa"/>
            <w:vAlign w:val="center"/>
          </w:tcPr>
          <w:p w14:paraId="018A9FCA" w14:textId="77777777" w:rsidR="00E01DCF" w:rsidRPr="00C73D22" w:rsidRDefault="00000000">
            <w:pPr>
              <w:rPr>
                <w:sz w:val="22"/>
              </w:rPr>
            </w:pPr>
            <w:r w:rsidRPr="00C73D22">
              <w:rPr>
                <w:sz w:val="22"/>
              </w:rPr>
              <w:t>1730218.19</w:t>
            </w:r>
          </w:p>
        </w:tc>
        <w:tc>
          <w:tcPr>
            <w:tcW w:w="2043" w:type="dxa"/>
            <w:vAlign w:val="center"/>
          </w:tcPr>
          <w:p w14:paraId="3E20B3FE" w14:textId="77777777" w:rsidR="00E01DCF" w:rsidRPr="00C73D22" w:rsidRDefault="00000000">
            <w:pPr>
              <w:rPr>
                <w:sz w:val="22"/>
              </w:rPr>
            </w:pPr>
            <w:r w:rsidRPr="00C73D22">
              <w:rPr>
                <w:sz w:val="22"/>
              </w:rPr>
              <w:t>139</w:t>
            </w:r>
          </w:p>
        </w:tc>
      </w:tr>
      <w:tr w:rsidR="00E01DCF" w14:paraId="70B986A5" w14:textId="77777777" w:rsidTr="00C73D22">
        <w:trPr>
          <w:trHeight w:val="362"/>
          <w:jc w:val="center"/>
        </w:trPr>
        <w:tc>
          <w:tcPr>
            <w:tcW w:w="2043" w:type="dxa"/>
            <w:vAlign w:val="center"/>
          </w:tcPr>
          <w:p w14:paraId="027C158F" w14:textId="77777777" w:rsidR="00E01DCF" w:rsidRPr="00C73D22" w:rsidRDefault="00000000">
            <w:pPr>
              <w:rPr>
                <w:sz w:val="22"/>
              </w:rPr>
            </w:pPr>
            <w:r w:rsidRPr="00C73D22">
              <w:rPr>
                <w:sz w:val="22"/>
              </w:rPr>
              <w:t>Normal Weight</w:t>
            </w:r>
          </w:p>
        </w:tc>
        <w:tc>
          <w:tcPr>
            <w:tcW w:w="2043" w:type="dxa"/>
            <w:vAlign w:val="center"/>
          </w:tcPr>
          <w:p w14:paraId="6D53ADD1" w14:textId="77777777" w:rsidR="00E01DCF" w:rsidRPr="00C73D22" w:rsidRDefault="00000000">
            <w:pPr>
              <w:rPr>
                <w:sz w:val="22"/>
              </w:rPr>
            </w:pPr>
            <w:r w:rsidRPr="00C73D22">
              <w:rPr>
                <w:sz w:val="22"/>
              </w:rPr>
              <w:t>Normal</w:t>
            </w:r>
          </w:p>
        </w:tc>
        <w:tc>
          <w:tcPr>
            <w:tcW w:w="2043" w:type="dxa"/>
            <w:vAlign w:val="center"/>
          </w:tcPr>
          <w:p w14:paraId="3E4024D6" w14:textId="77777777" w:rsidR="00E01DCF" w:rsidRPr="00C73D22" w:rsidRDefault="00000000">
            <w:pPr>
              <w:rPr>
                <w:sz w:val="22"/>
              </w:rPr>
            </w:pPr>
            <w:r w:rsidRPr="00C73D22">
              <w:rPr>
                <w:sz w:val="22"/>
              </w:rPr>
              <w:t>7938.51</w:t>
            </w:r>
          </w:p>
        </w:tc>
        <w:tc>
          <w:tcPr>
            <w:tcW w:w="2043" w:type="dxa"/>
            <w:vAlign w:val="center"/>
          </w:tcPr>
          <w:p w14:paraId="3DD20487" w14:textId="77777777" w:rsidR="00E01DCF" w:rsidRPr="00C73D22" w:rsidRDefault="00000000">
            <w:pPr>
              <w:rPr>
                <w:sz w:val="22"/>
              </w:rPr>
            </w:pPr>
            <w:r w:rsidRPr="00C73D22">
              <w:rPr>
                <w:sz w:val="22"/>
              </w:rPr>
              <w:t>1714717.24</w:t>
            </w:r>
          </w:p>
        </w:tc>
        <w:tc>
          <w:tcPr>
            <w:tcW w:w="2043" w:type="dxa"/>
            <w:vAlign w:val="center"/>
          </w:tcPr>
          <w:p w14:paraId="3D048044" w14:textId="77777777" w:rsidR="00E01DCF" w:rsidRPr="00C73D22" w:rsidRDefault="00000000">
            <w:pPr>
              <w:rPr>
                <w:sz w:val="22"/>
              </w:rPr>
            </w:pPr>
            <w:r w:rsidRPr="00C73D22">
              <w:rPr>
                <w:sz w:val="22"/>
              </w:rPr>
              <w:t>216</w:t>
            </w:r>
          </w:p>
        </w:tc>
      </w:tr>
      <w:tr w:rsidR="00E01DCF" w14:paraId="3B7D62B6" w14:textId="77777777" w:rsidTr="00C73D22">
        <w:trPr>
          <w:trHeight w:val="383"/>
          <w:jc w:val="center"/>
        </w:trPr>
        <w:tc>
          <w:tcPr>
            <w:tcW w:w="2043" w:type="dxa"/>
            <w:vAlign w:val="center"/>
          </w:tcPr>
          <w:p w14:paraId="186F4EE5" w14:textId="77777777" w:rsidR="00E01DCF" w:rsidRPr="00C73D22" w:rsidRDefault="00000000">
            <w:pPr>
              <w:rPr>
                <w:sz w:val="22"/>
              </w:rPr>
            </w:pPr>
            <w:r w:rsidRPr="00C73D22">
              <w:rPr>
                <w:sz w:val="22"/>
              </w:rPr>
              <w:t>Normal Weight</w:t>
            </w:r>
          </w:p>
        </w:tc>
        <w:tc>
          <w:tcPr>
            <w:tcW w:w="2043" w:type="dxa"/>
            <w:vAlign w:val="center"/>
          </w:tcPr>
          <w:p w14:paraId="013270DA" w14:textId="77777777" w:rsidR="00E01DCF" w:rsidRPr="00C73D22" w:rsidRDefault="00000000">
            <w:pPr>
              <w:rPr>
                <w:sz w:val="22"/>
              </w:rPr>
            </w:pPr>
            <w:r w:rsidRPr="00C73D22">
              <w:rPr>
                <w:sz w:val="22"/>
              </w:rPr>
              <w:t>Prediabetes</w:t>
            </w:r>
          </w:p>
        </w:tc>
        <w:tc>
          <w:tcPr>
            <w:tcW w:w="2043" w:type="dxa"/>
            <w:vAlign w:val="center"/>
          </w:tcPr>
          <w:p w14:paraId="071FFD84" w14:textId="77777777" w:rsidR="00E01DCF" w:rsidRPr="00C73D22" w:rsidRDefault="00000000">
            <w:pPr>
              <w:rPr>
                <w:sz w:val="22"/>
              </w:rPr>
            </w:pPr>
            <w:r w:rsidRPr="00C73D22">
              <w:rPr>
                <w:sz w:val="22"/>
              </w:rPr>
              <w:t>10492.13</w:t>
            </w:r>
          </w:p>
        </w:tc>
        <w:tc>
          <w:tcPr>
            <w:tcW w:w="2043" w:type="dxa"/>
            <w:vAlign w:val="center"/>
          </w:tcPr>
          <w:p w14:paraId="714D6BC5" w14:textId="77777777" w:rsidR="00E01DCF" w:rsidRPr="00C73D22" w:rsidRDefault="00000000">
            <w:pPr>
              <w:rPr>
                <w:sz w:val="22"/>
              </w:rPr>
            </w:pPr>
            <w:r w:rsidRPr="00C73D22">
              <w:rPr>
                <w:sz w:val="22"/>
              </w:rPr>
              <w:t>860354.71</w:t>
            </w:r>
          </w:p>
        </w:tc>
        <w:tc>
          <w:tcPr>
            <w:tcW w:w="2043" w:type="dxa"/>
            <w:vAlign w:val="center"/>
          </w:tcPr>
          <w:p w14:paraId="422C6076" w14:textId="77777777" w:rsidR="00E01DCF" w:rsidRPr="00C73D22" w:rsidRDefault="00000000">
            <w:pPr>
              <w:rPr>
                <w:sz w:val="22"/>
              </w:rPr>
            </w:pPr>
            <w:r w:rsidRPr="00C73D22">
              <w:rPr>
                <w:sz w:val="22"/>
              </w:rPr>
              <w:t>82</w:t>
            </w:r>
          </w:p>
        </w:tc>
      </w:tr>
      <w:tr w:rsidR="00E01DCF" w14:paraId="0BB245B8" w14:textId="77777777" w:rsidTr="00C73D22">
        <w:trPr>
          <w:trHeight w:val="362"/>
          <w:jc w:val="center"/>
        </w:trPr>
        <w:tc>
          <w:tcPr>
            <w:tcW w:w="2043" w:type="dxa"/>
            <w:vAlign w:val="center"/>
          </w:tcPr>
          <w:p w14:paraId="5440C3C5" w14:textId="77777777" w:rsidR="00E01DCF" w:rsidRPr="00C73D22" w:rsidRDefault="00000000">
            <w:pPr>
              <w:rPr>
                <w:sz w:val="22"/>
              </w:rPr>
            </w:pPr>
            <w:r w:rsidRPr="00C73D22">
              <w:rPr>
                <w:sz w:val="22"/>
              </w:rPr>
              <w:t>Obesity</w:t>
            </w:r>
          </w:p>
        </w:tc>
        <w:tc>
          <w:tcPr>
            <w:tcW w:w="2043" w:type="dxa"/>
            <w:vAlign w:val="center"/>
          </w:tcPr>
          <w:p w14:paraId="53A34CBC" w14:textId="77777777" w:rsidR="00E01DCF" w:rsidRPr="00C73D22" w:rsidRDefault="00000000">
            <w:pPr>
              <w:rPr>
                <w:sz w:val="22"/>
              </w:rPr>
            </w:pPr>
            <w:r w:rsidRPr="00C73D22">
              <w:rPr>
                <w:sz w:val="22"/>
              </w:rPr>
              <w:t>Diabetes</w:t>
            </w:r>
          </w:p>
        </w:tc>
        <w:tc>
          <w:tcPr>
            <w:tcW w:w="2043" w:type="dxa"/>
            <w:vAlign w:val="center"/>
          </w:tcPr>
          <w:p w14:paraId="3AC39EEA" w14:textId="77777777" w:rsidR="00E01DCF" w:rsidRPr="00C73D22" w:rsidRDefault="00000000">
            <w:pPr>
              <w:rPr>
                <w:sz w:val="22"/>
              </w:rPr>
            </w:pPr>
            <w:r w:rsidRPr="00C73D22">
              <w:rPr>
                <w:sz w:val="22"/>
              </w:rPr>
              <w:t>19347.66</w:t>
            </w:r>
          </w:p>
        </w:tc>
        <w:tc>
          <w:tcPr>
            <w:tcW w:w="2043" w:type="dxa"/>
            <w:vAlign w:val="center"/>
          </w:tcPr>
          <w:p w14:paraId="7DB44FF2" w14:textId="77777777" w:rsidR="00E01DCF" w:rsidRPr="00C73D22" w:rsidRDefault="00000000">
            <w:pPr>
              <w:rPr>
                <w:sz w:val="22"/>
              </w:rPr>
            </w:pPr>
            <w:r w:rsidRPr="00C73D22">
              <w:rPr>
                <w:sz w:val="22"/>
              </w:rPr>
              <w:t>8184059.06</w:t>
            </w:r>
          </w:p>
        </w:tc>
        <w:tc>
          <w:tcPr>
            <w:tcW w:w="2043" w:type="dxa"/>
            <w:vAlign w:val="center"/>
          </w:tcPr>
          <w:p w14:paraId="096BE80F" w14:textId="77777777" w:rsidR="00E01DCF" w:rsidRPr="00C73D22" w:rsidRDefault="00000000">
            <w:pPr>
              <w:rPr>
                <w:sz w:val="22"/>
              </w:rPr>
            </w:pPr>
            <w:r w:rsidRPr="00C73D22">
              <w:rPr>
                <w:sz w:val="22"/>
              </w:rPr>
              <w:t>423</w:t>
            </w:r>
          </w:p>
        </w:tc>
      </w:tr>
      <w:tr w:rsidR="00E01DCF" w14:paraId="54E86FA2" w14:textId="77777777" w:rsidTr="00C73D22">
        <w:trPr>
          <w:trHeight w:val="362"/>
          <w:jc w:val="center"/>
        </w:trPr>
        <w:tc>
          <w:tcPr>
            <w:tcW w:w="2043" w:type="dxa"/>
            <w:vAlign w:val="center"/>
          </w:tcPr>
          <w:p w14:paraId="51295525" w14:textId="77777777" w:rsidR="00E01DCF" w:rsidRPr="00C73D22" w:rsidRDefault="00000000">
            <w:pPr>
              <w:rPr>
                <w:sz w:val="22"/>
              </w:rPr>
            </w:pPr>
            <w:r w:rsidRPr="00C73D22">
              <w:rPr>
                <w:sz w:val="22"/>
              </w:rPr>
              <w:t>Obesity</w:t>
            </w:r>
          </w:p>
        </w:tc>
        <w:tc>
          <w:tcPr>
            <w:tcW w:w="2043" w:type="dxa"/>
            <w:vAlign w:val="center"/>
          </w:tcPr>
          <w:p w14:paraId="39B45A36" w14:textId="77777777" w:rsidR="00E01DCF" w:rsidRPr="00C73D22" w:rsidRDefault="00000000">
            <w:pPr>
              <w:rPr>
                <w:sz w:val="22"/>
              </w:rPr>
            </w:pPr>
            <w:r w:rsidRPr="00C73D22">
              <w:rPr>
                <w:sz w:val="22"/>
              </w:rPr>
              <w:t>Normal</w:t>
            </w:r>
          </w:p>
        </w:tc>
        <w:tc>
          <w:tcPr>
            <w:tcW w:w="2043" w:type="dxa"/>
            <w:vAlign w:val="center"/>
          </w:tcPr>
          <w:p w14:paraId="56F5A76D" w14:textId="77777777" w:rsidR="00E01DCF" w:rsidRPr="00C73D22" w:rsidRDefault="00000000">
            <w:pPr>
              <w:rPr>
                <w:sz w:val="22"/>
              </w:rPr>
            </w:pPr>
            <w:r w:rsidRPr="00C73D22">
              <w:rPr>
                <w:sz w:val="22"/>
              </w:rPr>
              <w:t>15188.44</w:t>
            </w:r>
          </w:p>
        </w:tc>
        <w:tc>
          <w:tcPr>
            <w:tcW w:w="2043" w:type="dxa"/>
            <w:vAlign w:val="center"/>
          </w:tcPr>
          <w:p w14:paraId="2924EA53" w14:textId="77777777" w:rsidR="00E01DCF" w:rsidRPr="00C73D22" w:rsidRDefault="00000000">
            <w:pPr>
              <w:rPr>
                <w:sz w:val="22"/>
              </w:rPr>
            </w:pPr>
            <w:r w:rsidRPr="00C73D22">
              <w:rPr>
                <w:sz w:val="22"/>
              </w:rPr>
              <w:t>8520712.93</w:t>
            </w:r>
          </w:p>
        </w:tc>
        <w:tc>
          <w:tcPr>
            <w:tcW w:w="2043" w:type="dxa"/>
            <w:vAlign w:val="center"/>
          </w:tcPr>
          <w:p w14:paraId="083E30F2" w14:textId="77777777" w:rsidR="00E01DCF" w:rsidRPr="00C73D22" w:rsidRDefault="00000000">
            <w:pPr>
              <w:rPr>
                <w:sz w:val="22"/>
              </w:rPr>
            </w:pPr>
            <w:r w:rsidRPr="00C73D22">
              <w:rPr>
                <w:sz w:val="22"/>
              </w:rPr>
              <w:t>561</w:t>
            </w:r>
          </w:p>
        </w:tc>
      </w:tr>
      <w:tr w:rsidR="00E01DCF" w14:paraId="17B14235" w14:textId="77777777" w:rsidTr="00C73D22">
        <w:trPr>
          <w:trHeight w:val="362"/>
          <w:jc w:val="center"/>
        </w:trPr>
        <w:tc>
          <w:tcPr>
            <w:tcW w:w="2043" w:type="dxa"/>
            <w:vAlign w:val="center"/>
          </w:tcPr>
          <w:p w14:paraId="740F6AC5" w14:textId="77777777" w:rsidR="00E01DCF" w:rsidRPr="00C73D22" w:rsidRDefault="00000000">
            <w:pPr>
              <w:rPr>
                <w:sz w:val="22"/>
              </w:rPr>
            </w:pPr>
            <w:r w:rsidRPr="00C73D22">
              <w:rPr>
                <w:sz w:val="22"/>
              </w:rPr>
              <w:t>Obesity</w:t>
            </w:r>
          </w:p>
        </w:tc>
        <w:tc>
          <w:tcPr>
            <w:tcW w:w="2043" w:type="dxa"/>
            <w:vAlign w:val="center"/>
          </w:tcPr>
          <w:p w14:paraId="0E800E5E" w14:textId="77777777" w:rsidR="00E01DCF" w:rsidRPr="00C73D22" w:rsidRDefault="00000000">
            <w:pPr>
              <w:rPr>
                <w:sz w:val="22"/>
              </w:rPr>
            </w:pPr>
            <w:r w:rsidRPr="00C73D22">
              <w:rPr>
                <w:sz w:val="22"/>
              </w:rPr>
              <w:t>Prediabetes</w:t>
            </w:r>
          </w:p>
        </w:tc>
        <w:tc>
          <w:tcPr>
            <w:tcW w:w="2043" w:type="dxa"/>
            <w:vAlign w:val="center"/>
          </w:tcPr>
          <w:p w14:paraId="61B3D6EE" w14:textId="77777777" w:rsidR="00E01DCF" w:rsidRPr="00C73D22" w:rsidRDefault="00000000">
            <w:pPr>
              <w:rPr>
                <w:sz w:val="22"/>
              </w:rPr>
            </w:pPr>
            <w:r w:rsidRPr="00C73D22">
              <w:rPr>
                <w:sz w:val="22"/>
              </w:rPr>
              <w:t>15353.9</w:t>
            </w:r>
          </w:p>
        </w:tc>
        <w:tc>
          <w:tcPr>
            <w:tcW w:w="2043" w:type="dxa"/>
            <w:vAlign w:val="center"/>
          </w:tcPr>
          <w:p w14:paraId="4B495DCC" w14:textId="77777777" w:rsidR="00E01DCF" w:rsidRPr="00C73D22" w:rsidRDefault="00000000">
            <w:pPr>
              <w:rPr>
                <w:sz w:val="22"/>
              </w:rPr>
            </w:pPr>
            <w:r w:rsidRPr="00C73D22">
              <w:rPr>
                <w:sz w:val="22"/>
              </w:rPr>
              <w:t>3638874.83</w:t>
            </w:r>
          </w:p>
        </w:tc>
        <w:tc>
          <w:tcPr>
            <w:tcW w:w="2043" w:type="dxa"/>
            <w:vAlign w:val="center"/>
          </w:tcPr>
          <w:p w14:paraId="58A0462E" w14:textId="77777777" w:rsidR="00E01DCF" w:rsidRPr="00C73D22" w:rsidRDefault="00000000">
            <w:pPr>
              <w:rPr>
                <w:sz w:val="22"/>
              </w:rPr>
            </w:pPr>
            <w:r w:rsidRPr="00C73D22">
              <w:rPr>
                <w:sz w:val="22"/>
              </w:rPr>
              <w:t>237</w:t>
            </w:r>
          </w:p>
        </w:tc>
      </w:tr>
      <w:tr w:rsidR="00E01DCF" w14:paraId="6400DEA7" w14:textId="77777777" w:rsidTr="00C73D22">
        <w:trPr>
          <w:trHeight w:val="362"/>
          <w:jc w:val="center"/>
        </w:trPr>
        <w:tc>
          <w:tcPr>
            <w:tcW w:w="2043" w:type="dxa"/>
            <w:vAlign w:val="center"/>
          </w:tcPr>
          <w:p w14:paraId="0645A986" w14:textId="77777777" w:rsidR="00E01DCF" w:rsidRPr="00C73D22" w:rsidRDefault="00000000">
            <w:pPr>
              <w:rPr>
                <w:sz w:val="22"/>
              </w:rPr>
            </w:pPr>
            <w:r w:rsidRPr="00C73D22">
              <w:rPr>
                <w:sz w:val="22"/>
              </w:rPr>
              <w:t>Overweight</w:t>
            </w:r>
          </w:p>
        </w:tc>
        <w:tc>
          <w:tcPr>
            <w:tcW w:w="2043" w:type="dxa"/>
            <w:vAlign w:val="center"/>
          </w:tcPr>
          <w:p w14:paraId="39852AFC" w14:textId="77777777" w:rsidR="00E01DCF" w:rsidRPr="00C73D22" w:rsidRDefault="00000000">
            <w:pPr>
              <w:rPr>
                <w:sz w:val="22"/>
              </w:rPr>
            </w:pPr>
            <w:r w:rsidRPr="00C73D22">
              <w:rPr>
                <w:sz w:val="22"/>
              </w:rPr>
              <w:t>Diabetes</w:t>
            </w:r>
          </w:p>
        </w:tc>
        <w:tc>
          <w:tcPr>
            <w:tcW w:w="2043" w:type="dxa"/>
            <w:vAlign w:val="center"/>
          </w:tcPr>
          <w:p w14:paraId="44CECCF4" w14:textId="77777777" w:rsidR="00E01DCF" w:rsidRPr="00C73D22" w:rsidRDefault="00000000">
            <w:pPr>
              <w:rPr>
                <w:sz w:val="22"/>
              </w:rPr>
            </w:pPr>
            <w:r w:rsidRPr="00C73D22">
              <w:rPr>
                <w:sz w:val="22"/>
              </w:rPr>
              <w:t>14269.01</w:t>
            </w:r>
          </w:p>
        </w:tc>
        <w:tc>
          <w:tcPr>
            <w:tcW w:w="2043" w:type="dxa"/>
            <w:vAlign w:val="center"/>
          </w:tcPr>
          <w:p w14:paraId="4C998A73" w14:textId="77777777" w:rsidR="00E01DCF" w:rsidRPr="00C73D22" w:rsidRDefault="00000000">
            <w:pPr>
              <w:rPr>
                <w:sz w:val="22"/>
              </w:rPr>
            </w:pPr>
            <w:r w:rsidRPr="00C73D22">
              <w:rPr>
                <w:sz w:val="22"/>
              </w:rPr>
              <w:t>2240235.2</w:t>
            </w:r>
          </w:p>
        </w:tc>
        <w:tc>
          <w:tcPr>
            <w:tcW w:w="2043" w:type="dxa"/>
            <w:vAlign w:val="center"/>
          </w:tcPr>
          <w:p w14:paraId="39614780" w14:textId="77777777" w:rsidR="00E01DCF" w:rsidRPr="00C73D22" w:rsidRDefault="00000000">
            <w:pPr>
              <w:rPr>
                <w:sz w:val="22"/>
              </w:rPr>
            </w:pPr>
            <w:r w:rsidRPr="00C73D22">
              <w:rPr>
                <w:sz w:val="22"/>
              </w:rPr>
              <w:t>157</w:t>
            </w:r>
          </w:p>
        </w:tc>
      </w:tr>
      <w:tr w:rsidR="00E01DCF" w14:paraId="550EB310" w14:textId="77777777" w:rsidTr="00C73D22">
        <w:trPr>
          <w:trHeight w:val="362"/>
          <w:jc w:val="center"/>
        </w:trPr>
        <w:tc>
          <w:tcPr>
            <w:tcW w:w="2043" w:type="dxa"/>
            <w:vAlign w:val="center"/>
          </w:tcPr>
          <w:p w14:paraId="106A8EC1" w14:textId="77777777" w:rsidR="00E01DCF" w:rsidRPr="00C73D22" w:rsidRDefault="00000000">
            <w:pPr>
              <w:rPr>
                <w:sz w:val="22"/>
              </w:rPr>
            </w:pPr>
            <w:r w:rsidRPr="00C73D22">
              <w:rPr>
                <w:sz w:val="22"/>
              </w:rPr>
              <w:t>Overweight</w:t>
            </w:r>
          </w:p>
        </w:tc>
        <w:tc>
          <w:tcPr>
            <w:tcW w:w="2043" w:type="dxa"/>
            <w:vAlign w:val="center"/>
          </w:tcPr>
          <w:p w14:paraId="62F32CAC" w14:textId="77777777" w:rsidR="00E01DCF" w:rsidRPr="00C73D22" w:rsidRDefault="00000000">
            <w:pPr>
              <w:rPr>
                <w:sz w:val="22"/>
              </w:rPr>
            </w:pPr>
            <w:r w:rsidRPr="00C73D22">
              <w:rPr>
                <w:sz w:val="22"/>
              </w:rPr>
              <w:t>Normal</w:t>
            </w:r>
          </w:p>
        </w:tc>
        <w:tc>
          <w:tcPr>
            <w:tcW w:w="2043" w:type="dxa"/>
            <w:vAlign w:val="center"/>
          </w:tcPr>
          <w:p w14:paraId="2605A2EB" w14:textId="77777777" w:rsidR="00E01DCF" w:rsidRPr="00C73D22" w:rsidRDefault="00000000">
            <w:pPr>
              <w:rPr>
                <w:sz w:val="22"/>
              </w:rPr>
            </w:pPr>
            <w:r w:rsidRPr="00C73D22">
              <w:rPr>
                <w:sz w:val="22"/>
              </w:rPr>
              <w:t>10327.16</w:t>
            </w:r>
          </w:p>
        </w:tc>
        <w:tc>
          <w:tcPr>
            <w:tcW w:w="2043" w:type="dxa"/>
            <w:vAlign w:val="center"/>
          </w:tcPr>
          <w:p w14:paraId="4147E272" w14:textId="77777777" w:rsidR="00E01DCF" w:rsidRPr="00C73D22" w:rsidRDefault="00000000">
            <w:pPr>
              <w:rPr>
                <w:sz w:val="22"/>
              </w:rPr>
            </w:pPr>
            <w:r w:rsidRPr="00C73D22">
              <w:rPr>
                <w:sz w:val="22"/>
              </w:rPr>
              <w:t>2437209.03</w:t>
            </w:r>
          </w:p>
        </w:tc>
        <w:tc>
          <w:tcPr>
            <w:tcW w:w="2043" w:type="dxa"/>
            <w:vAlign w:val="center"/>
          </w:tcPr>
          <w:p w14:paraId="7DC6F76B" w14:textId="77777777" w:rsidR="00E01DCF" w:rsidRPr="00C73D22" w:rsidRDefault="00000000">
            <w:pPr>
              <w:rPr>
                <w:sz w:val="22"/>
              </w:rPr>
            </w:pPr>
            <w:r w:rsidRPr="00C73D22">
              <w:rPr>
                <w:sz w:val="22"/>
              </w:rPr>
              <w:t>236</w:t>
            </w:r>
          </w:p>
        </w:tc>
      </w:tr>
      <w:tr w:rsidR="00E01DCF" w14:paraId="580C3B1D" w14:textId="77777777" w:rsidTr="00C73D22">
        <w:trPr>
          <w:trHeight w:val="362"/>
          <w:jc w:val="center"/>
        </w:trPr>
        <w:tc>
          <w:tcPr>
            <w:tcW w:w="2043" w:type="dxa"/>
            <w:vAlign w:val="center"/>
          </w:tcPr>
          <w:p w14:paraId="2FF85BEF" w14:textId="77777777" w:rsidR="00E01DCF" w:rsidRPr="00C73D22" w:rsidRDefault="00000000">
            <w:pPr>
              <w:rPr>
                <w:sz w:val="22"/>
              </w:rPr>
            </w:pPr>
            <w:r w:rsidRPr="00C73D22">
              <w:rPr>
                <w:sz w:val="22"/>
              </w:rPr>
              <w:t>Overweight</w:t>
            </w:r>
          </w:p>
        </w:tc>
        <w:tc>
          <w:tcPr>
            <w:tcW w:w="2043" w:type="dxa"/>
            <w:vAlign w:val="center"/>
          </w:tcPr>
          <w:p w14:paraId="65EBA19C" w14:textId="77777777" w:rsidR="00E01DCF" w:rsidRPr="00C73D22" w:rsidRDefault="00000000">
            <w:pPr>
              <w:rPr>
                <w:sz w:val="22"/>
              </w:rPr>
            </w:pPr>
            <w:r w:rsidRPr="00C73D22">
              <w:rPr>
                <w:sz w:val="22"/>
              </w:rPr>
              <w:t>Prediabetes</w:t>
            </w:r>
          </w:p>
        </w:tc>
        <w:tc>
          <w:tcPr>
            <w:tcW w:w="2043" w:type="dxa"/>
            <w:vAlign w:val="center"/>
          </w:tcPr>
          <w:p w14:paraId="1BA3C9F2" w14:textId="77777777" w:rsidR="00E01DCF" w:rsidRPr="00C73D22" w:rsidRDefault="00000000">
            <w:pPr>
              <w:rPr>
                <w:sz w:val="22"/>
              </w:rPr>
            </w:pPr>
            <w:r w:rsidRPr="00C73D22">
              <w:rPr>
                <w:sz w:val="22"/>
              </w:rPr>
              <w:t>9737.94</w:t>
            </w:r>
          </w:p>
        </w:tc>
        <w:tc>
          <w:tcPr>
            <w:tcW w:w="2043" w:type="dxa"/>
            <w:vAlign w:val="center"/>
          </w:tcPr>
          <w:p w14:paraId="75870E72" w14:textId="77777777" w:rsidR="00E01DCF" w:rsidRPr="00C73D22" w:rsidRDefault="00000000">
            <w:pPr>
              <w:rPr>
                <w:sz w:val="22"/>
              </w:rPr>
            </w:pPr>
            <w:r w:rsidRPr="00C73D22">
              <w:rPr>
                <w:sz w:val="22"/>
              </w:rPr>
              <w:t>1051697.54</w:t>
            </w:r>
          </w:p>
        </w:tc>
        <w:tc>
          <w:tcPr>
            <w:tcW w:w="2043" w:type="dxa"/>
            <w:vAlign w:val="center"/>
          </w:tcPr>
          <w:p w14:paraId="59421AD5" w14:textId="77777777" w:rsidR="00E01DCF" w:rsidRPr="00C73D22" w:rsidRDefault="00000000">
            <w:pPr>
              <w:rPr>
                <w:sz w:val="22"/>
              </w:rPr>
            </w:pPr>
            <w:r w:rsidRPr="00C73D22">
              <w:rPr>
                <w:sz w:val="22"/>
              </w:rPr>
              <w:t>108</w:t>
            </w:r>
          </w:p>
        </w:tc>
      </w:tr>
      <w:tr w:rsidR="00E01DCF" w14:paraId="0230F4C0" w14:textId="77777777" w:rsidTr="00C73D22">
        <w:trPr>
          <w:trHeight w:val="362"/>
          <w:jc w:val="center"/>
        </w:trPr>
        <w:tc>
          <w:tcPr>
            <w:tcW w:w="2043" w:type="dxa"/>
            <w:vAlign w:val="center"/>
          </w:tcPr>
          <w:p w14:paraId="6844AA4A" w14:textId="77777777" w:rsidR="00E01DCF" w:rsidRPr="00C73D22" w:rsidRDefault="00000000">
            <w:pPr>
              <w:rPr>
                <w:sz w:val="22"/>
              </w:rPr>
            </w:pPr>
            <w:r w:rsidRPr="00C73D22">
              <w:rPr>
                <w:sz w:val="22"/>
              </w:rPr>
              <w:t>Underweight</w:t>
            </w:r>
          </w:p>
        </w:tc>
        <w:tc>
          <w:tcPr>
            <w:tcW w:w="2043" w:type="dxa"/>
            <w:vAlign w:val="center"/>
          </w:tcPr>
          <w:p w14:paraId="2D45C229" w14:textId="77777777" w:rsidR="00E01DCF" w:rsidRPr="00C73D22" w:rsidRDefault="00000000">
            <w:pPr>
              <w:rPr>
                <w:sz w:val="22"/>
              </w:rPr>
            </w:pPr>
            <w:r w:rsidRPr="00C73D22">
              <w:rPr>
                <w:sz w:val="22"/>
              </w:rPr>
              <w:t>Diabetes</w:t>
            </w:r>
          </w:p>
        </w:tc>
        <w:tc>
          <w:tcPr>
            <w:tcW w:w="2043" w:type="dxa"/>
            <w:vAlign w:val="center"/>
          </w:tcPr>
          <w:p w14:paraId="68365A3C" w14:textId="77777777" w:rsidR="00E01DCF" w:rsidRPr="00C73D22" w:rsidRDefault="00000000">
            <w:pPr>
              <w:rPr>
                <w:sz w:val="22"/>
              </w:rPr>
            </w:pPr>
            <w:r w:rsidRPr="00C73D22">
              <w:rPr>
                <w:sz w:val="22"/>
              </w:rPr>
              <w:t>7442.96</w:t>
            </w:r>
          </w:p>
        </w:tc>
        <w:tc>
          <w:tcPr>
            <w:tcW w:w="2043" w:type="dxa"/>
            <w:vAlign w:val="center"/>
          </w:tcPr>
          <w:p w14:paraId="0830AA9C" w14:textId="77777777" w:rsidR="00E01DCF" w:rsidRPr="00C73D22" w:rsidRDefault="00000000">
            <w:pPr>
              <w:rPr>
                <w:sz w:val="22"/>
              </w:rPr>
            </w:pPr>
            <w:r w:rsidRPr="00C73D22">
              <w:rPr>
                <w:sz w:val="22"/>
              </w:rPr>
              <w:t>483792.72</w:t>
            </w:r>
          </w:p>
        </w:tc>
        <w:tc>
          <w:tcPr>
            <w:tcW w:w="2043" w:type="dxa"/>
            <w:vAlign w:val="center"/>
          </w:tcPr>
          <w:p w14:paraId="4E0DCAFC" w14:textId="77777777" w:rsidR="00E01DCF" w:rsidRPr="00C73D22" w:rsidRDefault="00000000">
            <w:pPr>
              <w:rPr>
                <w:sz w:val="22"/>
              </w:rPr>
            </w:pPr>
            <w:r w:rsidRPr="00C73D22">
              <w:rPr>
                <w:sz w:val="22"/>
              </w:rPr>
              <w:t>65</w:t>
            </w:r>
          </w:p>
        </w:tc>
      </w:tr>
      <w:tr w:rsidR="00E01DCF" w14:paraId="738D013A" w14:textId="77777777" w:rsidTr="00C73D22">
        <w:trPr>
          <w:trHeight w:val="383"/>
          <w:jc w:val="center"/>
        </w:trPr>
        <w:tc>
          <w:tcPr>
            <w:tcW w:w="2043" w:type="dxa"/>
            <w:vAlign w:val="center"/>
          </w:tcPr>
          <w:p w14:paraId="2B2A1D01" w14:textId="77777777" w:rsidR="00E01DCF" w:rsidRPr="00C73D22" w:rsidRDefault="00000000">
            <w:pPr>
              <w:rPr>
                <w:sz w:val="22"/>
              </w:rPr>
            </w:pPr>
            <w:r w:rsidRPr="00C73D22">
              <w:rPr>
                <w:sz w:val="22"/>
              </w:rPr>
              <w:t>Underweight</w:t>
            </w:r>
          </w:p>
        </w:tc>
        <w:tc>
          <w:tcPr>
            <w:tcW w:w="2043" w:type="dxa"/>
            <w:vAlign w:val="center"/>
          </w:tcPr>
          <w:p w14:paraId="09A76C23" w14:textId="77777777" w:rsidR="00E01DCF" w:rsidRPr="00C73D22" w:rsidRDefault="00000000">
            <w:pPr>
              <w:rPr>
                <w:sz w:val="22"/>
              </w:rPr>
            </w:pPr>
            <w:r w:rsidRPr="00C73D22">
              <w:rPr>
                <w:sz w:val="22"/>
              </w:rPr>
              <w:t>Normal</w:t>
            </w:r>
          </w:p>
        </w:tc>
        <w:tc>
          <w:tcPr>
            <w:tcW w:w="2043" w:type="dxa"/>
            <w:vAlign w:val="center"/>
          </w:tcPr>
          <w:p w14:paraId="76EC2ABE" w14:textId="77777777" w:rsidR="00E01DCF" w:rsidRPr="00C73D22" w:rsidRDefault="00000000">
            <w:pPr>
              <w:rPr>
                <w:sz w:val="22"/>
              </w:rPr>
            </w:pPr>
            <w:r w:rsidRPr="00C73D22">
              <w:rPr>
                <w:sz w:val="22"/>
              </w:rPr>
              <w:t>6911.01</w:t>
            </w:r>
          </w:p>
        </w:tc>
        <w:tc>
          <w:tcPr>
            <w:tcW w:w="2043" w:type="dxa"/>
            <w:vAlign w:val="center"/>
          </w:tcPr>
          <w:p w14:paraId="5D30A56C" w14:textId="77777777" w:rsidR="00E01DCF" w:rsidRPr="00C73D22" w:rsidRDefault="00000000">
            <w:pPr>
              <w:rPr>
                <w:sz w:val="22"/>
              </w:rPr>
            </w:pPr>
            <w:r w:rsidRPr="00C73D22">
              <w:rPr>
                <w:sz w:val="22"/>
              </w:rPr>
              <w:t>566702.46</w:t>
            </w:r>
          </w:p>
        </w:tc>
        <w:tc>
          <w:tcPr>
            <w:tcW w:w="2043" w:type="dxa"/>
            <w:vAlign w:val="center"/>
          </w:tcPr>
          <w:p w14:paraId="2E46F761" w14:textId="77777777" w:rsidR="00E01DCF" w:rsidRPr="00C73D22" w:rsidRDefault="00000000">
            <w:pPr>
              <w:rPr>
                <w:sz w:val="22"/>
              </w:rPr>
            </w:pPr>
            <w:r w:rsidRPr="00C73D22">
              <w:rPr>
                <w:sz w:val="22"/>
              </w:rPr>
              <w:t>82</w:t>
            </w:r>
          </w:p>
        </w:tc>
      </w:tr>
      <w:tr w:rsidR="00E01DCF" w14:paraId="19DB141B" w14:textId="77777777" w:rsidTr="00C73D22">
        <w:trPr>
          <w:trHeight w:val="341"/>
          <w:jc w:val="center"/>
        </w:trPr>
        <w:tc>
          <w:tcPr>
            <w:tcW w:w="2043" w:type="dxa"/>
            <w:vAlign w:val="center"/>
          </w:tcPr>
          <w:p w14:paraId="037508BB" w14:textId="77777777" w:rsidR="00E01DCF" w:rsidRPr="00C73D22" w:rsidRDefault="00000000">
            <w:pPr>
              <w:rPr>
                <w:sz w:val="22"/>
              </w:rPr>
            </w:pPr>
            <w:r w:rsidRPr="00C73D22">
              <w:rPr>
                <w:sz w:val="22"/>
              </w:rPr>
              <w:t>Underweight</w:t>
            </w:r>
          </w:p>
        </w:tc>
        <w:tc>
          <w:tcPr>
            <w:tcW w:w="2043" w:type="dxa"/>
            <w:vAlign w:val="center"/>
          </w:tcPr>
          <w:p w14:paraId="3BDCAEBF" w14:textId="77777777" w:rsidR="00E01DCF" w:rsidRPr="00C73D22" w:rsidRDefault="00000000">
            <w:pPr>
              <w:rPr>
                <w:sz w:val="22"/>
              </w:rPr>
            </w:pPr>
            <w:r w:rsidRPr="00C73D22">
              <w:rPr>
                <w:sz w:val="22"/>
              </w:rPr>
              <w:t>Prediabetes</w:t>
            </w:r>
          </w:p>
        </w:tc>
        <w:tc>
          <w:tcPr>
            <w:tcW w:w="2043" w:type="dxa"/>
            <w:vAlign w:val="center"/>
          </w:tcPr>
          <w:p w14:paraId="1C28B3CD" w14:textId="77777777" w:rsidR="00E01DCF" w:rsidRPr="00C73D22" w:rsidRDefault="00000000">
            <w:pPr>
              <w:rPr>
                <w:sz w:val="22"/>
              </w:rPr>
            </w:pPr>
            <w:r w:rsidRPr="00C73D22">
              <w:rPr>
                <w:sz w:val="22"/>
              </w:rPr>
              <w:t>5647.75</w:t>
            </w:r>
          </w:p>
        </w:tc>
        <w:tc>
          <w:tcPr>
            <w:tcW w:w="2043" w:type="dxa"/>
            <w:vAlign w:val="center"/>
          </w:tcPr>
          <w:p w14:paraId="60866DDA" w14:textId="77777777" w:rsidR="00E01DCF" w:rsidRPr="00C73D22" w:rsidRDefault="00000000">
            <w:pPr>
              <w:rPr>
                <w:sz w:val="22"/>
              </w:rPr>
            </w:pPr>
            <w:r w:rsidRPr="00C73D22">
              <w:rPr>
                <w:sz w:val="22"/>
              </w:rPr>
              <w:t>163784.7</w:t>
            </w:r>
          </w:p>
        </w:tc>
        <w:tc>
          <w:tcPr>
            <w:tcW w:w="2043" w:type="dxa"/>
            <w:vAlign w:val="center"/>
          </w:tcPr>
          <w:p w14:paraId="20312EBF" w14:textId="77777777" w:rsidR="00E01DCF" w:rsidRPr="00C73D22" w:rsidRDefault="00000000">
            <w:pPr>
              <w:rPr>
                <w:sz w:val="22"/>
              </w:rPr>
            </w:pPr>
            <w:r w:rsidRPr="00C73D22">
              <w:rPr>
                <w:sz w:val="22"/>
              </w:rPr>
              <w:t>29</w:t>
            </w:r>
          </w:p>
        </w:tc>
      </w:tr>
    </w:tbl>
    <w:p w14:paraId="2223DF2E" w14:textId="77777777" w:rsidR="00C73D22" w:rsidRDefault="00C73D22"/>
    <w:p w14:paraId="049F0490" w14:textId="09B6B6C1" w:rsidR="00E01DCF" w:rsidRPr="00C73D22" w:rsidRDefault="00000000" w:rsidP="00C73D22">
      <w:pPr>
        <w:spacing w:line="360" w:lineRule="auto"/>
        <w:jc w:val="both"/>
        <w:rPr>
          <w:sz w:val="24"/>
          <w:szCs w:val="24"/>
        </w:rPr>
      </w:pPr>
      <w:r w:rsidRPr="00C73D22">
        <w:rPr>
          <w:sz w:val="24"/>
          <w:szCs w:val="24"/>
        </w:rPr>
        <w:t xml:space="preserve">The </w:t>
      </w:r>
      <w:r w:rsidR="00C73D22" w:rsidRPr="00C73D22">
        <w:rPr>
          <w:sz w:val="24"/>
          <w:szCs w:val="24"/>
        </w:rPr>
        <w:t>group</w:t>
      </w:r>
      <w:r w:rsidRPr="00C73D22">
        <w:rPr>
          <w:sz w:val="24"/>
          <w:szCs w:val="24"/>
        </w:rPr>
        <w:t xml:space="preserve"> analysis shows that charge levels vary across both Weight Status and Diabetes Status. For example, the highest average charge in the current grouped data is for Obesity + Diabetes, at approximately $19,347.66, while Underweight + Prediabetes has an average of approximately $5,647.75.</w:t>
      </w:r>
    </w:p>
    <w:p w14:paraId="637EB6FE" w14:textId="77777777" w:rsidR="00E01DCF" w:rsidRPr="00C73D22" w:rsidRDefault="00000000" w:rsidP="00C73D22">
      <w:pPr>
        <w:pStyle w:val="ListNumber"/>
        <w:numPr>
          <w:ilvl w:val="0"/>
          <w:numId w:val="33"/>
        </w:numPr>
        <w:spacing w:line="360" w:lineRule="auto"/>
        <w:jc w:val="both"/>
        <w:rPr>
          <w:sz w:val="24"/>
          <w:szCs w:val="24"/>
        </w:rPr>
      </w:pPr>
      <w:r w:rsidRPr="00C73D22">
        <w:rPr>
          <w:sz w:val="24"/>
          <w:szCs w:val="24"/>
        </w:rPr>
        <w:t>Create a PivotTable.</w:t>
      </w:r>
    </w:p>
    <w:p w14:paraId="0F3F0E56" w14:textId="77777777" w:rsidR="00E01DCF" w:rsidRPr="00C73D22" w:rsidRDefault="00000000" w:rsidP="00C73D22">
      <w:pPr>
        <w:pStyle w:val="ListNumber"/>
        <w:numPr>
          <w:ilvl w:val="0"/>
          <w:numId w:val="33"/>
        </w:numPr>
        <w:spacing w:line="360" w:lineRule="auto"/>
        <w:jc w:val="both"/>
        <w:rPr>
          <w:sz w:val="24"/>
          <w:szCs w:val="24"/>
        </w:rPr>
      </w:pPr>
      <w:r w:rsidRPr="00C73D22">
        <w:rPr>
          <w:sz w:val="24"/>
          <w:szCs w:val="24"/>
        </w:rPr>
        <w:lastRenderedPageBreak/>
        <w:t>Place Weight Status in Rows and Diabetes Status in Columns.</w:t>
      </w:r>
    </w:p>
    <w:p w14:paraId="0115A77A" w14:textId="77777777" w:rsidR="00E01DCF" w:rsidRPr="00C73D22" w:rsidRDefault="00000000" w:rsidP="00C73D22">
      <w:pPr>
        <w:pStyle w:val="ListNumber"/>
        <w:numPr>
          <w:ilvl w:val="0"/>
          <w:numId w:val="33"/>
        </w:numPr>
        <w:spacing w:line="360" w:lineRule="auto"/>
        <w:jc w:val="both"/>
        <w:rPr>
          <w:sz w:val="24"/>
          <w:szCs w:val="24"/>
        </w:rPr>
      </w:pPr>
      <w:r w:rsidRPr="00C73D22">
        <w:rPr>
          <w:sz w:val="24"/>
          <w:szCs w:val="24"/>
        </w:rPr>
        <w:t>Place Charges in Values and summarize by Average.</w:t>
      </w:r>
    </w:p>
    <w:p w14:paraId="36C6A992" w14:textId="77777777" w:rsidR="00E01DCF" w:rsidRPr="00C73D22" w:rsidRDefault="00000000" w:rsidP="00C73D22">
      <w:pPr>
        <w:pStyle w:val="ListNumber"/>
        <w:numPr>
          <w:ilvl w:val="0"/>
          <w:numId w:val="33"/>
        </w:numPr>
        <w:spacing w:line="360" w:lineRule="auto"/>
        <w:jc w:val="both"/>
        <w:rPr>
          <w:sz w:val="24"/>
          <w:szCs w:val="24"/>
        </w:rPr>
      </w:pPr>
      <w:r w:rsidRPr="00C73D22">
        <w:rPr>
          <w:sz w:val="24"/>
          <w:szCs w:val="24"/>
        </w:rPr>
        <w:t>Format the values as currency.</w:t>
      </w:r>
    </w:p>
    <w:p w14:paraId="7E640CFE" w14:textId="77777777" w:rsidR="00E01DCF" w:rsidRPr="00C73D22" w:rsidRDefault="00000000" w:rsidP="00C73D22">
      <w:pPr>
        <w:pStyle w:val="ListNumber"/>
        <w:numPr>
          <w:ilvl w:val="0"/>
          <w:numId w:val="33"/>
        </w:numPr>
        <w:spacing w:line="360" w:lineRule="auto"/>
        <w:jc w:val="both"/>
        <w:rPr>
          <w:sz w:val="24"/>
          <w:szCs w:val="24"/>
        </w:rPr>
      </w:pPr>
      <w:r w:rsidRPr="00C73D22">
        <w:rPr>
          <w:sz w:val="24"/>
          <w:szCs w:val="24"/>
        </w:rPr>
        <w:t>Insert a clustered column or bar chart.</w:t>
      </w:r>
    </w:p>
    <w:p w14:paraId="5F537876" w14:textId="77777777" w:rsidR="00E01DCF" w:rsidRPr="00C73D22" w:rsidRDefault="00000000" w:rsidP="00C73D22">
      <w:pPr>
        <w:pStyle w:val="ListNumber"/>
        <w:numPr>
          <w:ilvl w:val="0"/>
          <w:numId w:val="33"/>
        </w:numPr>
        <w:spacing w:line="360" w:lineRule="auto"/>
        <w:jc w:val="both"/>
        <w:rPr>
          <w:sz w:val="24"/>
          <w:szCs w:val="24"/>
        </w:rPr>
      </w:pPr>
      <w:r w:rsidRPr="00C73D22">
        <w:rPr>
          <w:sz w:val="24"/>
          <w:szCs w:val="24"/>
        </w:rPr>
        <w:t>Use the chart title Healthcare Charges by Weight Status and Diabetes Status.</w:t>
      </w:r>
    </w:p>
    <w:p w14:paraId="20414161" w14:textId="63BBABEB" w:rsidR="00E01DCF" w:rsidRDefault="00000000" w:rsidP="00C73D22">
      <w:pPr>
        <w:pStyle w:val="Heading2"/>
        <w:numPr>
          <w:ilvl w:val="0"/>
          <w:numId w:val="13"/>
        </w:numPr>
      </w:pPr>
      <w:r>
        <w:t>Average Charges by Hospital Tier within State</w:t>
      </w:r>
    </w:p>
    <w:p w14:paraId="3B6A3833" w14:textId="77777777" w:rsidR="00C73D22" w:rsidRPr="00C73D22" w:rsidRDefault="00C73D22" w:rsidP="00C73D22">
      <w:pPr>
        <w:spacing w:after="0"/>
      </w:pPr>
    </w:p>
    <w:tbl>
      <w:tblPr>
        <w:tblStyle w:val="TableGrid"/>
        <w:tblW w:w="0" w:type="auto"/>
        <w:jc w:val="center"/>
        <w:tblLook w:val="04A0" w:firstRow="1" w:lastRow="0" w:firstColumn="1" w:lastColumn="0" w:noHBand="0" w:noVBand="1"/>
      </w:tblPr>
      <w:tblGrid>
        <w:gridCol w:w="2519"/>
        <w:gridCol w:w="2517"/>
        <w:gridCol w:w="2517"/>
        <w:gridCol w:w="2517"/>
      </w:tblGrid>
      <w:tr w:rsidR="00E01DCF" w14:paraId="0F5173F3" w14:textId="77777777">
        <w:trPr>
          <w:jc w:val="center"/>
        </w:trPr>
        <w:tc>
          <w:tcPr>
            <w:tcW w:w="2520" w:type="dxa"/>
            <w:shd w:val="clear" w:color="auto" w:fill="D9EAF7"/>
            <w:vAlign w:val="center"/>
          </w:tcPr>
          <w:p w14:paraId="0275D90B" w14:textId="77777777" w:rsidR="00E01DCF" w:rsidRPr="00C73D22" w:rsidRDefault="00000000">
            <w:pPr>
              <w:rPr>
                <w:sz w:val="22"/>
              </w:rPr>
            </w:pPr>
            <w:r w:rsidRPr="00C73D22">
              <w:rPr>
                <w:sz w:val="22"/>
              </w:rPr>
              <w:t>State ID</w:t>
            </w:r>
          </w:p>
        </w:tc>
        <w:tc>
          <w:tcPr>
            <w:tcW w:w="2520" w:type="dxa"/>
            <w:shd w:val="clear" w:color="auto" w:fill="D9EAF7"/>
            <w:vAlign w:val="center"/>
          </w:tcPr>
          <w:p w14:paraId="7E143450" w14:textId="77777777" w:rsidR="00E01DCF" w:rsidRPr="00C73D22" w:rsidRDefault="00000000">
            <w:pPr>
              <w:rPr>
                <w:sz w:val="22"/>
              </w:rPr>
            </w:pPr>
            <w:r w:rsidRPr="00C73D22">
              <w:rPr>
                <w:sz w:val="22"/>
              </w:rPr>
              <w:t>tier - 1</w:t>
            </w:r>
          </w:p>
        </w:tc>
        <w:tc>
          <w:tcPr>
            <w:tcW w:w="2520" w:type="dxa"/>
            <w:shd w:val="clear" w:color="auto" w:fill="D9EAF7"/>
            <w:vAlign w:val="center"/>
          </w:tcPr>
          <w:p w14:paraId="6827DF8B" w14:textId="77777777" w:rsidR="00E01DCF" w:rsidRPr="00C73D22" w:rsidRDefault="00000000">
            <w:pPr>
              <w:rPr>
                <w:sz w:val="22"/>
              </w:rPr>
            </w:pPr>
            <w:r w:rsidRPr="00C73D22">
              <w:rPr>
                <w:sz w:val="22"/>
              </w:rPr>
              <w:t>tier - 2</w:t>
            </w:r>
          </w:p>
        </w:tc>
        <w:tc>
          <w:tcPr>
            <w:tcW w:w="2520" w:type="dxa"/>
            <w:shd w:val="clear" w:color="auto" w:fill="D9EAF7"/>
            <w:vAlign w:val="center"/>
          </w:tcPr>
          <w:p w14:paraId="5CB7B96D" w14:textId="77777777" w:rsidR="00E01DCF" w:rsidRPr="00C73D22" w:rsidRDefault="00000000">
            <w:pPr>
              <w:rPr>
                <w:sz w:val="22"/>
              </w:rPr>
            </w:pPr>
            <w:r w:rsidRPr="00C73D22">
              <w:rPr>
                <w:sz w:val="22"/>
              </w:rPr>
              <w:t>tier - 3</w:t>
            </w:r>
          </w:p>
        </w:tc>
      </w:tr>
      <w:tr w:rsidR="00E01DCF" w14:paraId="10484A7A" w14:textId="77777777">
        <w:trPr>
          <w:jc w:val="center"/>
        </w:trPr>
        <w:tc>
          <w:tcPr>
            <w:tcW w:w="2520" w:type="dxa"/>
            <w:vAlign w:val="center"/>
          </w:tcPr>
          <w:p w14:paraId="42D9F397" w14:textId="77777777" w:rsidR="00E01DCF" w:rsidRPr="00C73D22" w:rsidRDefault="00000000">
            <w:pPr>
              <w:rPr>
                <w:sz w:val="22"/>
              </w:rPr>
            </w:pPr>
            <w:r w:rsidRPr="00C73D22">
              <w:rPr>
                <w:sz w:val="22"/>
              </w:rPr>
              <w:t>R1011</w:t>
            </w:r>
          </w:p>
        </w:tc>
        <w:tc>
          <w:tcPr>
            <w:tcW w:w="2520" w:type="dxa"/>
            <w:vAlign w:val="center"/>
          </w:tcPr>
          <w:p w14:paraId="3E62B82E" w14:textId="77777777" w:rsidR="00E01DCF" w:rsidRPr="00C73D22" w:rsidRDefault="00000000">
            <w:pPr>
              <w:rPr>
                <w:sz w:val="22"/>
              </w:rPr>
            </w:pPr>
            <w:r w:rsidRPr="00C73D22">
              <w:rPr>
                <w:sz w:val="22"/>
              </w:rPr>
              <w:t>33081.37</w:t>
            </w:r>
          </w:p>
        </w:tc>
        <w:tc>
          <w:tcPr>
            <w:tcW w:w="2520" w:type="dxa"/>
            <w:vAlign w:val="center"/>
          </w:tcPr>
          <w:p w14:paraId="6C408BC2" w14:textId="77777777" w:rsidR="00E01DCF" w:rsidRPr="00C73D22" w:rsidRDefault="00000000">
            <w:pPr>
              <w:rPr>
                <w:sz w:val="22"/>
              </w:rPr>
            </w:pPr>
            <w:r w:rsidRPr="00C73D22">
              <w:rPr>
                <w:sz w:val="22"/>
              </w:rPr>
              <w:t>18997.28</w:t>
            </w:r>
          </w:p>
        </w:tc>
        <w:tc>
          <w:tcPr>
            <w:tcW w:w="2520" w:type="dxa"/>
            <w:vAlign w:val="center"/>
          </w:tcPr>
          <w:p w14:paraId="033E8385" w14:textId="77777777" w:rsidR="00E01DCF" w:rsidRPr="00C73D22" w:rsidRDefault="00000000">
            <w:pPr>
              <w:rPr>
                <w:sz w:val="22"/>
              </w:rPr>
            </w:pPr>
            <w:r w:rsidRPr="00C73D22">
              <w:rPr>
                <w:sz w:val="22"/>
              </w:rPr>
              <w:t>9250.36</w:t>
            </w:r>
          </w:p>
        </w:tc>
      </w:tr>
      <w:tr w:rsidR="00E01DCF" w14:paraId="51B4590D" w14:textId="77777777">
        <w:trPr>
          <w:jc w:val="center"/>
        </w:trPr>
        <w:tc>
          <w:tcPr>
            <w:tcW w:w="2520" w:type="dxa"/>
            <w:vAlign w:val="center"/>
          </w:tcPr>
          <w:p w14:paraId="405DF6E6" w14:textId="77777777" w:rsidR="00E01DCF" w:rsidRPr="00C73D22" w:rsidRDefault="00000000">
            <w:pPr>
              <w:rPr>
                <w:sz w:val="22"/>
              </w:rPr>
            </w:pPr>
            <w:r w:rsidRPr="00C73D22">
              <w:rPr>
                <w:sz w:val="22"/>
              </w:rPr>
              <w:t>R1012</w:t>
            </w:r>
          </w:p>
        </w:tc>
        <w:tc>
          <w:tcPr>
            <w:tcW w:w="2520" w:type="dxa"/>
            <w:vAlign w:val="center"/>
          </w:tcPr>
          <w:p w14:paraId="6FD5B875" w14:textId="77777777" w:rsidR="00E01DCF" w:rsidRPr="00C73D22" w:rsidRDefault="00000000">
            <w:pPr>
              <w:rPr>
                <w:sz w:val="22"/>
              </w:rPr>
            </w:pPr>
            <w:r w:rsidRPr="00C73D22">
              <w:rPr>
                <w:sz w:val="22"/>
              </w:rPr>
              <w:t>26111.46</w:t>
            </w:r>
          </w:p>
        </w:tc>
        <w:tc>
          <w:tcPr>
            <w:tcW w:w="2520" w:type="dxa"/>
            <w:vAlign w:val="center"/>
          </w:tcPr>
          <w:p w14:paraId="751257B6" w14:textId="77777777" w:rsidR="00E01DCF" w:rsidRPr="00C73D22" w:rsidRDefault="00000000">
            <w:pPr>
              <w:rPr>
                <w:sz w:val="22"/>
              </w:rPr>
            </w:pPr>
            <w:r w:rsidRPr="00C73D22">
              <w:rPr>
                <w:sz w:val="22"/>
              </w:rPr>
              <w:t>10334.28</w:t>
            </w:r>
          </w:p>
        </w:tc>
        <w:tc>
          <w:tcPr>
            <w:tcW w:w="2520" w:type="dxa"/>
            <w:vAlign w:val="center"/>
          </w:tcPr>
          <w:p w14:paraId="5BBBE105" w14:textId="77777777" w:rsidR="00E01DCF" w:rsidRPr="00C73D22" w:rsidRDefault="00000000">
            <w:pPr>
              <w:rPr>
                <w:sz w:val="22"/>
              </w:rPr>
            </w:pPr>
            <w:r w:rsidRPr="00C73D22">
              <w:rPr>
                <w:sz w:val="22"/>
              </w:rPr>
              <w:t>10179.94</w:t>
            </w:r>
          </w:p>
        </w:tc>
      </w:tr>
      <w:tr w:rsidR="00E01DCF" w14:paraId="0BEBEB8C" w14:textId="77777777">
        <w:trPr>
          <w:jc w:val="center"/>
        </w:trPr>
        <w:tc>
          <w:tcPr>
            <w:tcW w:w="2520" w:type="dxa"/>
            <w:vAlign w:val="center"/>
          </w:tcPr>
          <w:p w14:paraId="0EC93891" w14:textId="77777777" w:rsidR="00E01DCF" w:rsidRPr="00C73D22" w:rsidRDefault="00000000">
            <w:pPr>
              <w:rPr>
                <w:sz w:val="22"/>
              </w:rPr>
            </w:pPr>
            <w:r w:rsidRPr="00C73D22">
              <w:rPr>
                <w:sz w:val="22"/>
              </w:rPr>
              <w:t>R1013</w:t>
            </w:r>
          </w:p>
        </w:tc>
        <w:tc>
          <w:tcPr>
            <w:tcW w:w="2520" w:type="dxa"/>
            <w:vAlign w:val="center"/>
          </w:tcPr>
          <w:p w14:paraId="588BDB48" w14:textId="77777777" w:rsidR="00E01DCF" w:rsidRPr="00C73D22" w:rsidRDefault="00000000">
            <w:pPr>
              <w:rPr>
                <w:sz w:val="22"/>
              </w:rPr>
            </w:pPr>
            <w:r w:rsidRPr="00C73D22">
              <w:rPr>
                <w:sz w:val="22"/>
              </w:rPr>
              <w:t>31328.1</w:t>
            </w:r>
          </w:p>
        </w:tc>
        <w:tc>
          <w:tcPr>
            <w:tcW w:w="2520" w:type="dxa"/>
            <w:vAlign w:val="center"/>
          </w:tcPr>
          <w:p w14:paraId="08683360" w14:textId="77777777" w:rsidR="00E01DCF" w:rsidRPr="00C73D22" w:rsidRDefault="00000000">
            <w:pPr>
              <w:rPr>
                <w:sz w:val="22"/>
              </w:rPr>
            </w:pPr>
            <w:r w:rsidRPr="00C73D22">
              <w:rPr>
                <w:sz w:val="22"/>
              </w:rPr>
              <w:t>8439.28</w:t>
            </w:r>
          </w:p>
        </w:tc>
        <w:tc>
          <w:tcPr>
            <w:tcW w:w="2520" w:type="dxa"/>
            <w:vAlign w:val="center"/>
          </w:tcPr>
          <w:p w14:paraId="208791AA" w14:textId="77777777" w:rsidR="00E01DCF" w:rsidRPr="00C73D22" w:rsidRDefault="00000000">
            <w:pPr>
              <w:rPr>
                <w:sz w:val="22"/>
              </w:rPr>
            </w:pPr>
            <w:r w:rsidRPr="00C73D22">
              <w:rPr>
                <w:sz w:val="22"/>
              </w:rPr>
              <w:t>6890.76</w:t>
            </w:r>
          </w:p>
        </w:tc>
      </w:tr>
      <w:tr w:rsidR="00E01DCF" w14:paraId="00076E18" w14:textId="77777777">
        <w:trPr>
          <w:jc w:val="center"/>
        </w:trPr>
        <w:tc>
          <w:tcPr>
            <w:tcW w:w="2520" w:type="dxa"/>
            <w:vAlign w:val="center"/>
          </w:tcPr>
          <w:p w14:paraId="74B80397" w14:textId="77777777" w:rsidR="00E01DCF" w:rsidRPr="00C73D22" w:rsidRDefault="00000000">
            <w:pPr>
              <w:rPr>
                <w:sz w:val="22"/>
              </w:rPr>
            </w:pPr>
            <w:r w:rsidRPr="00C73D22">
              <w:rPr>
                <w:sz w:val="22"/>
              </w:rPr>
              <w:t>R1014</w:t>
            </w:r>
          </w:p>
        </w:tc>
        <w:tc>
          <w:tcPr>
            <w:tcW w:w="2520" w:type="dxa"/>
            <w:vAlign w:val="center"/>
          </w:tcPr>
          <w:p w14:paraId="526EBEBA" w14:textId="77777777" w:rsidR="00E01DCF" w:rsidRPr="00C73D22" w:rsidRDefault="00000000">
            <w:pPr>
              <w:rPr>
                <w:sz w:val="22"/>
              </w:rPr>
            </w:pPr>
            <w:r w:rsidRPr="00C73D22">
              <w:rPr>
                <w:sz w:val="22"/>
              </w:rPr>
              <w:t>13891.86</w:t>
            </w:r>
          </w:p>
        </w:tc>
        <w:tc>
          <w:tcPr>
            <w:tcW w:w="2520" w:type="dxa"/>
            <w:vAlign w:val="center"/>
          </w:tcPr>
          <w:p w14:paraId="7D97BD9C" w14:textId="77777777" w:rsidR="00E01DCF" w:rsidRPr="00C73D22" w:rsidRDefault="00000000">
            <w:pPr>
              <w:rPr>
                <w:sz w:val="22"/>
              </w:rPr>
            </w:pPr>
            <w:r w:rsidRPr="00C73D22">
              <w:rPr>
                <w:sz w:val="22"/>
              </w:rPr>
              <w:t>2395.17</w:t>
            </w:r>
          </w:p>
        </w:tc>
        <w:tc>
          <w:tcPr>
            <w:tcW w:w="2520" w:type="dxa"/>
            <w:vAlign w:val="center"/>
          </w:tcPr>
          <w:p w14:paraId="4151F3EC" w14:textId="77777777" w:rsidR="00E01DCF" w:rsidRPr="00C73D22" w:rsidRDefault="00000000">
            <w:pPr>
              <w:rPr>
                <w:sz w:val="22"/>
              </w:rPr>
            </w:pPr>
            <w:r w:rsidRPr="00C73D22">
              <w:rPr>
                <w:sz w:val="22"/>
              </w:rPr>
              <w:t>16950.48</w:t>
            </w:r>
          </w:p>
        </w:tc>
      </w:tr>
      <w:tr w:rsidR="00E01DCF" w14:paraId="6E5D9F84" w14:textId="77777777">
        <w:trPr>
          <w:jc w:val="center"/>
        </w:trPr>
        <w:tc>
          <w:tcPr>
            <w:tcW w:w="2520" w:type="dxa"/>
            <w:vAlign w:val="center"/>
          </w:tcPr>
          <w:p w14:paraId="38173B87" w14:textId="77777777" w:rsidR="00E01DCF" w:rsidRPr="00C73D22" w:rsidRDefault="00000000">
            <w:pPr>
              <w:rPr>
                <w:sz w:val="22"/>
              </w:rPr>
            </w:pPr>
            <w:r w:rsidRPr="00C73D22">
              <w:rPr>
                <w:sz w:val="22"/>
              </w:rPr>
              <w:t>R1015</w:t>
            </w:r>
          </w:p>
        </w:tc>
        <w:tc>
          <w:tcPr>
            <w:tcW w:w="2520" w:type="dxa"/>
            <w:vAlign w:val="center"/>
          </w:tcPr>
          <w:p w14:paraId="6E537558" w14:textId="77777777" w:rsidR="00E01DCF" w:rsidRPr="00C73D22" w:rsidRDefault="00000000">
            <w:pPr>
              <w:rPr>
                <w:sz w:val="22"/>
              </w:rPr>
            </w:pPr>
            <w:r w:rsidRPr="00C73D22">
              <w:rPr>
                <w:sz w:val="22"/>
              </w:rPr>
              <w:t>21523.52</w:t>
            </w:r>
          </w:p>
        </w:tc>
        <w:tc>
          <w:tcPr>
            <w:tcW w:w="2520" w:type="dxa"/>
            <w:vAlign w:val="center"/>
          </w:tcPr>
          <w:p w14:paraId="12C9AD81" w14:textId="77777777" w:rsidR="00E01DCF" w:rsidRPr="00C73D22" w:rsidRDefault="00000000">
            <w:pPr>
              <w:rPr>
                <w:sz w:val="22"/>
              </w:rPr>
            </w:pPr>
            <w:r w:rsidRPr="00C73D22">
              <w:rPr>
                <w:sz w:val="22"/>
              </w:rPr>
              <w:t>15675.54</w:t>
            </w:r>
          </w:p>
        </w:tc>
        <w:tc>
          <w:tcPr>
            <w:tcW w:w="2520" w:type="dxa"/>
            <w:vAlign w:val="center"/>
          </w:tcPr>
          <w:p w14:paraId="5E11DD24" w14:textId="77777777" w:rsidR="00E01DCF" w:rsidRPr="00C73D22" w:rsidRDefault="00000000">
            <w:pPr>
              <w:rPr>
                <w:sz w:val="22"/>
              </w:rPr>
            </w:pPr>
            <w:r w:rsidRPr="00C73D22">
              <w:rPr>
                <w:sz w:val="22"/>
              </w:rPr>
              <w:t>7570.76</w:t>
            </w:r>
          </w:p>
        </w:tc>
      </w:tr>
      <w:tr w:rsidR="00E01DCF" w14:paraId="5F9E014B" w14:textId="77777777">
        <w:trPr>
          <w:jc w:val="center"/>
        </w:trPr>
        <w:tc>
          <w:tcPr>
            <w:tcW w:w="2520" w:type="dxa"/>
            <w:vAlign w:val="center"/>
          </w:tcPr>
          <w:p w14:paraId="18BD8B4F" w14:textId="77777777" w:rsidR="00E01DCF" w:rsidRPr="00C73D22" w:rsidRDefault="00000000">
            <w:pPr>
              <w:rPr>
                <w:sz w:val="22"/>
              </w:rPr>
            </w:pPr>
            <w:r w:rsidRPr="00C73D22">
              <w:rPr>
                <w:sz w:val="22"/>
              </w:rPr>
              <w:t>R1016</w:t>
            </w:r>
          </w:p>
        </w:tc>
        <w:tc>
          <w:tcPr>
            <w:tcW w:w="2520" w:type="dxa"/>
            <w:vAlign w:val="center"/>
          </w:tcPr>
          <w:p w14:paraId="3A960F05" w14:textId="77777777" w:rsidR="00E01DCF" w:rsidRPr="00C73D22" w:rsidRDefault="00000000">
            <w:pPr>
              <w:rPr>
                <w:sz w:val="22"/>
              </w:rPr>
            </w:pPr>
            <w:r w:rsidRPr="00C73D22">
              <w:rPr>
                <w:sz w:val="22"/>
              </w:rPr>
              <w:t>39868.62</w:t>
            </w:r>
          </w:p>
        </w:tc>
        <w:tc>
          <w:tcPr>
            <w:tcW w:w="2520" w:type="dxa"/>
            <w:vAlign w:val="center"/>
          </w:tcPr>
          <w:p w14:paraId="29CB0AEF" w14:textId="77777777" w:rsidR="00E01DCF" w:rsidRPr="00C73D22" w:rsidRDefault="00000000">
            <w:pPr>
              <w:rPr>
                <w:sz w:val="22"/>
              </w:rPr>
            </w:pPr>
            <w:r w:rsidRPr="00C73D22">
              <w:rPr>
                <w:sz w:val="22"/>
              </w:rPr>
              <w:t>16075.96</w:t>
            </w:r>
          </w:p>
        </w:tc>
        <w:tc>
          <w:tcPr>
            <w:tcW w:w="2520" w:type="dxa"/>
            <w:vAlign w:val="center"/>
          </w:tcPr>
          <w:p w14:paraId="6D6F3DAD" w14:textId="77777777" w:rsidR="00E01DCF" w:rsidRPr="00C73D22" w:rsidRDefault="00000000">
            <w:pPr>
              <w:rPr>
                <w:sz w:val="22"/>
              </w:rPr>
            </w:pPr>
            <w:r w:rsidRPr="00C73D22">
              <w:rPr>
                <w:sz w:val="22"/>
              </w:rPr>
              <w:t>8133.01</w:t>
            </w:r>
          </w:p>
        </w:tc>
      </w:tr>
      <w:tr w:rsidR="00E01DCF" w14:paraId="7B594BB2" w14:textId="77777777">
        <w:trPr>
          <w:jc w:val="center"/>
        </w:trPr>
        <w:tc>
          <w:tcPr>
            <w:tcW w:w="2520" w:type="dxa"/>
            <w:vAlign w:val="center"/>
          </w:tcPr>
          <w:p w14:paraId="4BA4865E" w14:textId="77777777" w:rsidR="00E01DCF" w:rsidRPr="00C73D22" w:rsidRDefault="00000000">
            <w:pPr>
              <w:rPr>
                <w:sz w:val="22"/>
              </w:rPr>
            </w:pPr>
            <w:r w:rsidRPr="00C73D22">
              <w:rPr>
                <w:sz w:val="22"/>
              </w:rPr>
              <w:t>R1017</w:t>
            </w:r>
          </w:p>
        </w:tc>
        <w:tc>
          <w:tcPr>
            <w:tcW w:w="2520" w:type="dxa"/>
            <w:vAlign w:val="center"/>
          </w:tcPr>
          <w:p w14:paraId="01C3A21D" w14:textId="77777777" w:rsidR="00E01DCF" w:rsidRPr="00C73D22" w:rsidRDefault="00000000">
            <w:pPr>
              <w:rPr>
                <w:sz w:val="22"/>
              </w:rPr>
            </w:pPr>
            <w:r w:rsidRPr="00C73D22">
              <w:rPr>
                <w:sz w:val="22"/>
              </w:rPr>
              <w:t>34070.6</w:t>
            </w:r>
          </w:p>
        </w:tc>
        <w:tc>
          <w:tcPr>
            <w:tcW w:w="2520" w:type="dxa"/>
            <w:vAlign w:val="center"/>
          </w:tcPr>
          <w:p w14:paraId="492EDD78" w14:textId="77777777" w:rsidR="00E01DCF" w:rsidRPr="00C73D22" w:rsidRDefault="00000000">
            <w:pPr>
              <w:rPr>
                <w:sz w:val="22"/>
              </w:rPr>
            </w:pPr>
            <w:r w:rsidRPr="00C73D22">
              <w:rPr>
                <w:sz w:val="22"/>
              </w:rPr>
              <w:t>11365.62</w:t>
            </w:r>
          </w:p>
        </w:tc>
        <w:tc>
          <w:tcPr>
            <w:tcW w:w="2520" w:type="dxa"/>
            <w:vAlign w:val="center"/>
          </w:tcPr>
          <w:p w14:paraId="25F32182" w14:textId="77777777" w:rsidR="00E01DCF" w:rsidRPr="00C73D22" w:rsidRDefault="00000000">
            <w:pPr>
              <w:rPr>
                <w:sz w:val="22"/>
              </w:rPr>
            </w:pPr>
            <w:r w:rsidRPr="00C73D22">
              <w:rPr>
                <w:sz w:val="22"/>
              </w:rPr>
              <w:t>8667.37</w:t>
            </w:r>
          </w:p>
        </w:tc>
      </w:tr>
      <w:tr w:rsidR="00E01DCF" w14:paraId="393783E6" w14:textId="77777777">
        <w:trPr>
          <w:jc w:val="center"/>
        </w:trPr>
        <w:tc>
          <w:tcPr>
            <w:tcW w:w="2520" w:type="dxa"/>
            <w:vAlign w:val="center"/>
          </w:tcPr>
          <w:p w14:paraId="2BB9D2D8" w14:textId="77777777" w:rsidR="00E01DCF" w:rsidRPr="00C73D22" w:rsidRDefault="00000000">
            <w:pPr>
              <w:rPr>
                <w:sz w:val="22"/>
              </w:rPr>
            </w:pPr>
            <w:r w:rsidRPr="00C73D22">
              <w:rPr>
                <w:sz w:val="22"/>
              </w:rPr>
              <w:t>R1018</w:t>
            </w:r>
          </w:p>
        </w:tc>
        <w:tc>
          <w:tcPr>
            <w:tcW w:w="2520" w:type="dxa"/>
            <w:vAlign w:val="center"/>
          </w:tcPr>
          <w:p w14:paraId="12DA6098" w14:textId="77777777" w:rsidR="00E01DCF" w:rsidRPr="00C73D22" w:rsidRDefault="00000000">
            <w:pPr>
              <w:rPr>
                <w:sz w:val="22"/>
              </w:rPr>
            </w:pPr>
            <w:r w:rsidRPr="00C73D22">
              <w:rPr>
                <w:sz w:val="22"/>
              </w:rPr>
              <w:t>33475.82</w:t>
            </w:r>
          </w:p>
        </w:tc>
        <w:tc>
          <w:tcPr>
            <w:tcW w:w="2520" w:type="dxa"/>
            <w:vAlign w:val="center"/>
          </w:tcPr>
          <w:p w14:paraId="5EB85C91" w14:textId="77777777" w:rsidR="00E01DCF" w:rsidRPr="00C73D22" w:rsidRDefault="00000000">
            <w:pPr>
              <w:rPr>
                <w:sz w:val="22"/>
              </w:rPr>
            </w:pPr>
            <w:r w:rsidRPr="00C73D22">
              <w:rPr>
                <w:sz w:val="22"/>
              </w:rPr>
              <w:t>10139.55</w:t>
            </w:r>
          </w:p>
        </w:tc>
        <w:tc>
          <w:tcPr>
            <w:tcW w:w="2520" w:type="dxa"/>
            <w:vAlign w:val="center"/>
          </w:tcPr>
          <w:p w14:paraId="61C40D1A" w14:textId="77777777" w:rsidR="00E01DCF" w:rsidRPr="00C73D22" w:rsidRDefault="00000000">
            <w:pPr>
              <w:rPr>
                <w:sz w:val="22"/>
              </w:rPr>
            </w:pPr>
            <w:r w:rsidRPr="00C73D22">
              <w:rPr>
                <w:sz w:val="22"/>
              </w:rPr>
              <w:t>12570.97</w:t>
            </w:r>
          </w:p>
        </w:tc>
      </w:tr>
      <w:tr w:rsidR="00E01DCF" w14:paraId="32946F16" w14:textId="77777777">
        <w:trPr>
          <w:jc w:val="center"/>
        </w:trPr>
        <w:tc>
          <w:tcPr>
            <w:tcW w:w="2520" w:type="dxa"/>
            <w:vAlign w:val="center"/>
          </w:tcPr>
          <w:p w14:paraId="21CBE626" w14:textId="77777777" w:rsidR="00E01DCF" w:rsidRPr="00C73D22" w:rsidRDefault="00000000">
            <w:pPr>
              <w:rPr>
                <w:sz w:val="22"/>
              </w:rPr>
            </w:pPr>
            <w:r w:rsidRPr="00C73D22">
              <w:rPr>
                <w:sz w:val="22"/>
              </w:rPr>
              <w:t>R1019</w:t>
            </w:r>
          </w:p>
        </w:tc>
        <w:tc>
          <w:tcPr>
            <w:tcW w:w="2520" w:type="dxa"/>
            <w:vAlign w:val="center"/>
          </w:tcPr>
          <w:p w14:paraId="2649003F" w14:textId="77777777" w:rsidR="00E01DCF" w:rsidRPr="00C73D22" w:rsidRDefault="00000000">
            <w:pPr>
              <w:rPr>
                <w:sz w:val="22"/>
              </w:rPr>
            </w:pPr>
            <w:r w:rsidRPr="00C73D22">
              <w:rPr>
                <w:sz w:val="22"/>
              </w:rPr>
              <w:t>27621.61</w:t>
            </w:r>
          </w:p>
        </w:tc>
        <w:tc>
          <w:tcPr>
            <w:tcW w:w="2520" w:type="dxa"/>
            <w:vAlign w:val="center"/>
          </w:tcPr>
          <w:p w14:paraId="599B2C74" w14:textId="77777777" w:rsidR="00E01DCF" w:rsidRPr="00C73D22" w:rsidRDefault="00000000">
            <w:pPr>
              <w:rPr>
                <w:sz w:val="22"/>
              </w:rPr>
            </w:pPr>
            <w:r w:rsidRPr="00C73D22">
              <w:rPr>
                <w:sz w:val="22"/>
              </w:rPr>
              <w:t>8116.72</w:t>
            </w:r>
          </w:p>
        </w:tc>
        <w:tc>
          <w:tcPr>
            <w:tcW w:w="2520" w:type="dxa"/>
            <w:vAlign w:val="center"/>
          </w:tcPr>
          <w:p w14:paraId="3105477E" w14:textId="77777777" w:rsidR="00E01DCF" w:rsidRPr="00C73D22" w:rsidRDefault="00000000">
            <w:pPr>
              <w:rPr>
                <w:sz w:val="22"/>
              </w:rPr>
            </w:pPr>
            <w:r w:rsidRPr="00C73D22">
              <w:rPr>
                <w:sz w:val="22"/>
              </w:rPr>
              <w:t>12706.98</w:t>
            </w:r>
          </w:p>
        </w:tc>
      </w:tr>
      <w:tr w:rsidR="00E01DCF" w14:paraId="52058F78" w14:textId="77777777">
        <w:trPr>
          <w:jc w:val="center"/>
        </w:trPr>
        <w:tc>
          <w:tcPr>
            <w:tcW w:w="2520" w:type="dxa"/>
            <w:vAlign w:val="center"/>
          </w:tcPr>
          <w:p w14:paraId="03766F52" w14:textId="77777777" w:rsidR="00E01DCF" w:rsidRPr="00C73D22" w:rsidRDefault="00000000">
            <w:pPr>
              <w:rPr>
                <w:sz w:val="22"/>
              </w:rPr>
            </w:pPr>
            <w:r w:rsidRPr="00C73D22">
              <w:rPr>
                <w:sz w:val="22"/>
              </w:rPr>
              <w:t>R1020</w:t>
            </w:r>
          </w:p>
        </w:tc>
        <w:tc>
          <w:tcPr>
            <w:tcW w:w="2520" w:type="dxa"/>
            <w:vAlign w:val="center"/>
          </w:tcPr>
          <w:p w14:paraId="71994579" w14:textId="77777777" w:rsidR="00E01DCF" w:rsidRPr="00C73D22" w:rsidRDefault="00E01DCF">
            <w:pPr>
              <w:rPr>
                <w:sz w:val="22"/>
              </w:rPr>
            </w:pPr>
          </w:p>
        </w:tc>
        <w:tc>
          <w:tcPr>
            <w:tcW w:w="2520" w:type="dxa"/>
            <w:vAlign w:val="center"/>
          </w:tcPr>
          <w:p w14:paraId="200B2500" w14:textId="77777777" w:rsidR="00E01DCF" w:rsidRPr="00C73D22" w:rsidRDefault="00000000">
            <w:pPr>
              <w:rPr>
                <w:sz w:val="22"/>
              </w:rPr>
            </w:pPr>
            <w:r w:rsidRPr="00C73D22">
              <w:rPr>
                <w:sz w:val="22"/>
              </w:rPr>
              <w:t>6760.54</w:t>
            </w:r>
          </w:p>
        </w:tc>
        <w:tc>
          <w:tcPr>
            <w:tcW w:w="2520" w:type="dxa"/>
            <w:vAlign w:val="center"/>
          </w:tcPr>
          <w:p w14:paraId="66973628" w14:textId="77777777" w:rsidR="00E01DCF" w:rsidRPr="00C73D22" w:rsidRDefault="00000000">
            <w:pPr>
              <w:rPr>
                <w:sz w:val="22"/>
              </w:rPr>
            </w:pPr>
            <w:r w:rsidRPr="00C73D22">
              <w:rPr>
                <w:sz w:val="22"/>
              </w:rPr>
              <w:t>11716.45</w:t>
            </w:r>
          </w:p>
        </w:tc>
      </w:tr>
      <w:tr w:rsidR="00E01DCF" w14:paraId="20BBDC9D" w14:textId="77777777">
        <w:trPr>
          <w:jc w:val="center"/>
        </w:trPr>
        <w:tc>
          <w:tcPr>
            <w:tcW w:w="2520" w:type="dxa"/>
            <w:vAlign w:val="center"/>
          </w:tcPr>
          <w:p w14:paraId="3A5DE0DC" w14:textId="77777777" w:rsidR="00E01DCF" w:rsidRPr="00C73D22" w:rsidRDefault="00000000">
            <w:pPr>
              <w:rPr>
                <w:sz w:val="22"/>
              </w:rPr>
            </w:pPr>
            <w:r w:rsidRPr="00C73D22">
              <w:rPr>
                <w:sz w:val="22"/>
              </w:rPr>
              <w:t>R1021</w:t>
            </w:r>
          </w:p>
        </w:tc>
        <w:tc>
          <w:tcPr>
            <w:tcW w:w="2520" w:type="dxa"/>
            <w:vAlign w:val="center"/>
          </w:tcPr>
          <w:p w14:paraId="3E8831D6" w14:textId="77777777" w:rsidR="00E01DCF" w:rsidRPr="00C73D22" w:rsidRDefault="00E01DCF">
            <w:pPr>
              <w:rPr>
                <w:sz w:val="22"/>
              </w:rPr>
            </w:pPr>
          </w:p>
        </w:tc>
        <w:tc>
          <w:tcPr>
            <w:tcW w:w="2520" w:type="dxa"/>
            <w:vAlign w:val="center"/>
          </w:tcPr>
          <w:p w14:paraId="09ECB763" w14:textId="77777777" w:rsidR="00E01DCF" w:rsidRPr="00C73D22" w:rsidRDefault="00000000">
            <w:pPr>
              <w:rPr>
                <w:sz w:val="22"/>
              </w:rPr>
            </w:pPr>
            <w:r w:rsidRPr="00C73D22">
              <w:rPr>
                <w:sz w:val="22"/>
              </w:rPr>
              <w:t>7668.18</w:t>
            </w:r>
          </w:p>
        </w:tc>
        <w:tc>
          <w:tcPr>
            <w:tcW w:w="2520" w:type="dxa"/>
            <w:vAlign w:val="center"/>
          </w:tcPr>
          <w:p w14:paraId="5943FFDE" w14:textId="77777777" w:rsidR="00E01DCF" w:rsidRPr="00C73D22" w:rsidRDefault="00000000">
            <w:pPr>
              <w:rPr>
                <w:sz w:val="22"/>
              </w:rPr>
            </w:pPr>
            <w:r w:rsidRPr="00C73D22">
              <w:rPr>
                <w:sz w:val="22"/>
              </w:rPr>
              <w:t>11518.79</w:t>
            </w:r>
          </w:p>
        </w:tc>
      </w:tr>
      <w:tr w:rsidR="00E01DCF" w14:paraId="2DD67DDC" w14:textId="77777777">
        <w:trPr>
          <w:jc w:val="center"/>
        </w:trPr>
        <w:tc>
          <w:tcPr>
            <w:tcW w:w="2520" w:type="dxa"/>
            <w:vAlign w:val="center"/>
          </w:tcPr>
          <w:p w14:paraId="620B3B44" w14:textId="77777777" w:rsidR="00E01DCF" w:rsidRPr="00C73D22" w:rsidRDefault="00000000">
            <w:pPr>
              <w:rPr>
                <w:sz w:val="22"/>
              </w:rPr>
            </w:pPr>
            <w:r w:rsidRPr="00C73D22">
              <w:rPr>
                <w:sz w:val="22"/>
              </w:rPr>
              <w:t>R1022</w:t>
            </w:r>
          </w:p>
        </w:tc>
        <w:tc>
          <w:tcPr>
            <w:tcW w:w="2520" w:type="dxa"/>
            <w:vAlign w:val="center"/>
          </w:tcPr>
          <w:p w14:paraId="63ED7D70" w14:textId="77777777" w:rsidR="00E01DCF" w:rsidRPr="00C73D22" w:rsidRDefault="00E01DCF">
            <w:pPr>
              <w:rPr>
                <w:sz w:val="22"/>
              </w:rPr>
            </w:pPr>
          </w:p>
        </w:tc>
        <w:tc>
          <w:tcPr>
            <w:tcW w:w="2520" w:type="dxa"/>
            <w:vAlign w:val="center"/>
          </w:tcPr>
          <w:p w14:paraId="28F21472" w14:textId="77777777" w:rsidR="00E01DCF" w:rsidRPr="00C73D22" w:rsidRDefault="00000000">
            <w:pPr>
              <w:rPr>
                <w:sz w:val="22"/>
              </w:rPr>
            </w:pPr>
            <w:r w:rsidRPr="00C73D22">
              <w:rPr>
                <w:sz w:val="22"/>
              </w:rPr>
              <w:t>10102.03</w:t>
            </w:r>
          </w:p>
        </w:tc>
        <w:tc>
          <w:tcPr>
            <w:tcW w:w="2520" w:type="dxa"/>
            <w:vAlign w:val="center"/>
          </w:tcPr>
          <w:p w14:paraId="6A071C53" w14:textId="77777777" w:rsidR="00E01DCF" w:rsidRPr="00C73D22" w:rsidRDefault="00000000">
            <w:pPr>
              <w:rPr>
                <w:sz w:val="22"/>
              </w:rPr>
            </w:pPr>
            <w:r w:rsidRPr="00C73D22">
              <w:rPr>
                <w:sz w:val="22"/>
              </w:rPr>
              <w:t>11637.81</w:t>
            </w:r>
          </w:p>
        </w:tc>
      </w:tr>
      <w:tr w:rsidR="00E01DCF" w14:paraId="2E232A55" w14:textId="77777777">
        <w:trPr>
          <w:jc w:val="center"/>
        </w:trPr>
        <w:tc>
          <w:tcPr>
            <w:tcW w:w="2520" w:type="dxa"/>
            <w:vAlign w:val="center"/>
          </w:tcPr>
          <w:p w14:paraId="18A7355E" w14:textId="77777777" w:rsidR="00E01DCF" w:rsidRPr="00C73D22" w:rsidRDefault="00000000">
            <w:pPr>
              <w:rPr>
                <w:sz w:val="22"/>
              </w:rPr>
            </w:pPr>
            <w:r w:rsidRPr="00C73D22">
              <w:rPr>
                <w:sz w:val="22"/>
              </w:rPr>
              <w:t>R1023</w:t>
            </w:r>
          </w:p>
        </w:tc>
        <w:tc>
          <w:tcPr>
            <w:tcW w:w="2520" w:type="dxa"/>
            <w:vAlign w:val="center"/>
          </w:tcPr>
          <w:p w14:paraId="61B725D2" w14:textId="77777777" w:rsidR="00E01DCF" w:rsidRPr="00C73D22" w:rsidRDefault="00000000">
            <w:pPr>
              <w:rPr>
                <w:sz w:val="22"/>
              </w:rPr>
            </w:pPr>
            <w:r w:rsidRPr="00C73D22">
              <w:rPr>
                <w:sz w:val="22"/>
              </w:rPr>
              <w:t>18261.76</w:t>
            </w:r>
          </w:p>
        </w:tc>
        <w:tc>
          <w:tcPr>
            <w:tcW w:w="2520" w:type="dxa"/>
            <w:vAlign w:val="center"/>
          </w:tcPr>
          <w:p w14:paraId="4A32DEDA" w14:textId="77777777" w:rsidR="00E01DCF" w:rsidRPr="00C73D22" w:rsidRDefault="00000000">
            <w:pPr>
              <w:rPr>
                <w:sz w:val="22"/>
              </w:rPr>
            </w:pPr>
            <w:r w:rsidRPr="00C73D22">
              <w:rPr>
                <w:sz w:val="22"/>
              </w:rPr>
              <w:t>13457.09</w:t>
            </w:r>
          </w:p>
        </w:tc>
        <w:tc>
          <w:tcPr>
            <w:tcW w:w="2520" w:type="dxa"/>
            <w:vAlign w:val="center"/>
          </w:tcPr>
          <w:p w14:paraId="1C9C2AD0" w14:textId="77777777" w:rsidR="00E01DCF" w:rsidRPr="00C73D22" w:rsidRDefault="00000000">
            <w:pPr>
              <w:rPr>
                <w:sz w:val="22"/>
              </w:rPr>
            </w:pPr>
            <w:r w:rsidRPr="00C73D22">
              <w:rPr>
                <w:sz w:val="22"/>
              </w:rPr>
              <w:t>12785.64</w:t>
            </w:r>
          </w:p>
        </w:tc>
      </w:tr>
      <w:tr w:rsidR="00E01DCF" w14:paraId="70794BBC" w14:textId="77777777">
        <w:trPr>
          <w:jc w:val="center"/>
        </w:trPr>
        <w:tc>
          <w:tcPr>
            <w:tcW w:w="2520" w:type="dxa"/>
            <w:vAlign w:val="center"/>
          </w:tcPr>
          <w:p w14:paraId="161BBE45" w14:textId="77777777" w:rsidR="00E01DCF" w:rsidRPr="00C73D22" w:rsidRDefault="00000000">
            <w:pPr>
              <w:rPr>
                <w:sz w:val="22"/>
              </w:rPr>
            </w:pPr>
            <w:r w:rsidRPr="00C73D22">
              <w:rPr>
                <w:sz w:val="22"/>
              </w:rPr>
              <w:t>R1024</w:t>
            </w:r>
          </w:p>
        </w:tc>
        <w:tc>
          <w:tcPr>
            <w:tcW w:w="2520" w:type="dxa"/>
            <w:vAlign w:val="center"/>
          </w:tcPr>
          <w:p w14:paraId="415F2A2B" w14:textId="77777777" w:rsidR="00E01DCF" w:rsidRPr="00C73D22" w:rsidRDefault="00000000">
            <w:pPr>
              <w:rPr>
                <w:sz w:val="22"/>
              </w:rPr>
            </w:pPr>
            <w:r w:rsidRPr="00C73D22">
              <w:rPr>
                <w:sz w:val="22"/>
              </w:rPr>
              <w:t>32732.19</w:t>
            </w:r>
          </w:p>
        </w:tc>
        <w:tc>
          <w:tcPr>
            <w:tcW w:w="2520" w:type="dxa"/>
            <w:vAlign w:val="center"/>
          </w:tcPr>
          <w:p w14:paraId="7AE189EF" w14:textId="77777777" w:rsidR="00E01DCF" w:rsidRPr="00C73D22" w:rsidRDefault="00000000">
            <w:pPr>
              <w:rPr>
                <w:sz w:val="22"/>
              </w:rPr>
            </w:pPr>
            <w:r w:rsidRPr="00C73D22">
              <w:rPr>
                <w:sz w:val="22"/>
              </w:rPr>
              <w:t>10174.35</w:t>
            </w:r>
          </w:p>
        </w:tc>
        <w:tc>
          <w:tcPr>
            <w:tcW w:w="2520" w:type="dxa"/>
            <w:vAlign w:val="center"/>
          </w:tcPr>
          <w:p w14:paraId="39759F9E" w14:textId="77777777" w:rsidR="00E01DCF" w:rsidRPr="00C73D22" w:rsidRDefault="00000000">
            <w:pPr>
              <w:rPr>
                <w:sz w:val="22"/>
              </w:rPr>
            </w:pPr>
            <w:r w:rsidRPr="00C73D22">
              <w:rPr>
                <w:sz w:val="22"/>
              </w:rPr>
              <w:t>13360.98</w:t>
            </w:r>
          </w:p>
        </w:tc>
      </w:tr>
      <w:tr w:rsidR="00E01DCF" w14:paraId="1F7CBFE8" w14:textId="77777777">
        <w:trPr>
          <w:jc w:val="center"/>
        </w:trPr>
        <w:tc>
          <w:tcPr>
            <w:tcW w:w="2520" w:type="dxa"/>
            <w:vAlign w:val="center"/>
          </w:tcPr>
          <w:p w14:paraId="785B553E" w14:textId="77777777" w:rsidR="00E01DCF" w:rsidRPr="00C73D22" w:rsidRDefault="00000000">
            <w:pPr>
              <w:rPr>
                <w:sz w:val="22"/>
              </w:rPr>
            </w:pPr>
            <w:r w:rsidRPr="00C73D22">
              <w:rPr>
                <w:sz w:val="22"/>
              </w:rPr>
              <w:t>R1025</w:t>
            </w:r>
          </w:p>
        </w:tc>
        <w:tc>
          <w:tcPr>
            <w:tcW w:w="2520" w:type="dxa"/>
            <w:vAlign w:val="center"/>
          </w:tcPr>
          <w:p w14:paraId="62E225BB" w14:textId="77777777" w:rsidR="00E01DCF" w:rsidRPr="00C73D22" w:rsidRDefault="00E01DCF">
            <w:pPr>
              <w:rPr>
                <w:sz w:val="22"/>
              </w:rPr>
            </w:pPr>
          </w:p>
        </w:tc>
        <w:tc>
          <w:tcPr>
            <w:tcW w:w="2520" w:type="dxa"/>
            <w:vAlign w:val="center"/>
          </w:tcPr>
          <w:p w14:paraId="18CE5AAA" w14:textId="77777777" w:rsidR="00E01DCF" w:rsidRPr="00C73D22" w:rsidRDefault="00000000">
            <w:pPr>
              <w:rPr>
                <w:sz w:val="22"/>
              </w:rPr>
            </w:pPr>
            <w:r w:rsidRPr="00C73D22">
              <w:rPr>
                <w:sz w:val="22"/>
              </w:rPr>
              <w:t>6886.04</w:t>
            </w:r>
          </w:p>
        </w:tc>
        <w:tc>
          <w:tcPr>
            <w:tcW w:w="2520" w:type="dxa"/>
            <w:vAlign w:val="center"/>
          </w:tcPr>
          <w:p w14:paraId="3F78FC88" w14:textId="77777777" w:rsidR="00E01DCF" w:rsidRPr="00C73D22" w:rsidRDefault="00000000">
            <w:pPr>
              <w:rPr>
                <w:sz w:val="22"/>
              </w:rPr>
            </w:pPr>
            <w:r w:rsidRPr="00C73D22">
              <w:rPr>
                <w:sz w:val="22"/>
              </w:rPr>
              <w:t>10510.31</w:t>
            </w:r>
          </w:p>
        </w:tc>
      </w:tr>
      <w:tr w:rsidR="00E01DCF" w14:paraId="5ADF117F" w14:textId="77777777">
        <w:trPr>
          <w:jc w:val="center"/>
        </w:trPr>
        <w:tc>
          <w:tcPr>
            <w:tcW w:w="2520" w:type="dxa"/>
            <w:vAlign w:val="center"/>
          </w:tcPr>
          <w:p w14:paraId="0FDADA3C" w14:textId="77777777" w:rsidR="00E01DCF" w:rsidRPr="00C73D22" w:rsidRDefault="00000000">
            <w:pPr>
              <w:rPr>
                <w:sz w:val="22"/>
              </w:rPr>
            </w:pPr>
            <w:r w:rsidRPr="00C73D22">
              <w:rPr>
                <w:sz w:val="22"/>
              </w:rPr>
              <w:t>R1026</w:t>
            </w:r>
          </w:p>
        </w:tc>
        <w:tc>
          <w:tcPr>
            <w:tcW w:w="2520" w:type="dxa"/>
            <w:vAlign w:val="center"/>
          </w:tcPr>
          <w:p w14:paraId="59F2F70D" w14:textId="77777777" w:rsidR="00E01DCF" w:rsidRPr="00C73D22" w:rsidRDefault="00000000">
            <w:pPr>
              <w:rPr>
                <w:sz w:val="22"/>
              </w:rPr>
            </w:pPr>
            <w:r w:rsidRPr="00C73D22">
              <w:rPr>
                <w:sz w:val="22"/>
              </w:rPr>
              <w:t>18709.8</w:t>
            </w:r>
          </w:p>
        </w:tc>
        <w:tc>
          <w:tcPr>
            <w:tcW w:w="2520" w:type="dxa"/>
            <w:vAlign w:val="center"/>
          </w:tcPr>
          <w:p w14:paraId="58FCA3F5" w14:textId="77777777" w:rsidR="00E01DCF" w:rsidRPr="00C73D22" w:rsidRDefault="00000000">
            <w:pPr>
              <w:rPr>
                <w:sz w:val="22"/>
              </w:rPr>
            </w:pPr>
            <w:r w:rsidRPr="00C73D22">
              <w:rPr>
                <w:sz w:val="22"/>
              </w:rPr>
              <w:t>11919.61</w:t>
            </w:r>
          </w:p>
        </w:tc>
        <w:tc>
          <w:tcPr>
            <w:tcW w:w="2520" w:type="dxa"/>
            <w:vAlign w:val="center"/>
          </w:tcPr>
          <w:p w14:paraId="6F2ADFF8" w14:textId="77777777" w:rsidR="00E01DCF" w:rsidRPr="00C73D22" w:rsidRDefault="00000000">
            <w:pPr>
              <w:rPr>
                <w:sz w:val="22"/>
              </w:rPr>
            </w:pPr>
            <w:r w:rsidRPr="00C73D22">
              <w:rPr>
                <w:sz w:val="22"/>
              </w:rPr>
              <w:t>12296.78</w:t>
            </w:r>
          </w:p>
        </w:tc>
      </w:tr>
      <w:tr w:rsidR="00E01DCF" w14:paraId="0CB49DF3" w14:textId="77777777">
        <w:trPr>
          <w:jc w:val="center"/>
        </w:trPr>
        <w:tc>
          <w:tcPr>
            <w:tcW w:w="2520" w:type="dxa"/>
            <w:vAlign w:val="center"/>
          </w:tcPr>
          <w:p w14:paraId="3AAF1E43" w14:textId="77777777" w:rsidR="00E01DCF" w:rsidRPr="00C73D22" w:rsidRDefault="00000000">
            <w:pPr>
              <w:rPr>
                <w:sz w:val="22"/>
              </w:rPr>
            </w:pPr>
            <w:r w:rsidRPr="00C73D22">
              <w:rPr>
                <w:sz w:val="22"/>
              </w:rPr>
              <w:t>Unknown</w:t>
            </w:r>
          </w:p>
        </w:tc>
        <w:tc>
          <w:tcPr>
            <w:tcW w:w="2520" w:type="dxa"/>
            <w:vAlign w:val="center"/>
          </w:tcPr>
          <w:p w14:paraId="6B28C41B" w14:textId="77777777" w:rsidR="00E01DCF" w:rsidRPr="00C73D22" w:rsidRDefault="00000000">
            <w:pPr>
              <w:rPr>
                <w:sz w:val="22"/>
              </w:rPr>
            </w:pPr>
            <w:r w:rsidRPr="00C73D22">
              <w:rPr>
                <w:sz w:val="22"/>
              </w:rPr>
              <w:t>20996.53</w:t>
            </w:r>
          </w:p>
        </w:tc>
        <w:tc>
          <w:tcPr>
            <w:tcW w:w="2520" w:type="dxa"/>
            <w:vAlign w:val="center"/>
          </w:tcPr>
          <w:p w14:paraId="15F842DC" w14:textId="77777777" w:rsidR="00E01DCF" w:rsidRPr="00C73D22" w:rsidRDefault="00E01DCF">
            <w:pPr>
              <w:rPr>
                <w:sz w:val="22"/>
              </w:rPr>
            </w:pPr>
          </w:p>
        </w:tc>
        <w:tc>
          <w:tcPr>
            <w:tcW w:w="2520" w:type="dxa"/>
            <w:vAlign w:val="center"/>
          </w:tcPr>
          <w:p w14:paraId="7029BFEB" w14:textId="77777777" w:rsidR="00E01DCF" w:rsidRPr="00C73D22" w:rsidRDefault="00E01DCF">
            <w:pPr>
              <w:rPr>
                <w:sz w:val="22"/>
              </w:rPr>
            </w:pPr>
          </w:p>
        </w:tc>
      </w:tr>
    </w:tbl>
    <w:p w14:paraId="3BEDF36D" w14:textId="77777777" w:rsidR="00C73D22" w:rsidRDefault="00C73D22"/>
    <w:p w14:paraId="081C2542" w14:textId="072007BD" w:rsidR="00E01DCF" w:rsidRPr="00C73D22" w:rsidRDefault="00000000" w:rsidP="00C73D22">
      <w:pPr>
        <w:spacing w:line="360" w:lineRule="auto"/>
        <w:jc w:val="both"/>
        <w:rPr>
          <w:sz w:val="24"/>
          <w:szCs w:val="24"/>
        </w:rPr>
      </w:pPr>
      <w:r w:rsidRPr="00C73D22">
        <w:rPr>
          <w:sz w:val="24"/>
          <w:szCs w:val="24"/>
        </w:rPr>
        <w:t xml:space="preserve">The PivotTable compares average charges for each Hospital Tier within each State ID. Blank </w:t>
      </w:r>
      <w:r w:rsidR="00C73D22" w:rsidRPr="00C73D22">
        <w:rPr>
          <w:sz w:val="24"/>
          <w:szCs w:val="24"/>
        </w:rPr>
        <w:t>combination means</w:t>
      </w:r>
      <w:r w:rsidRPr="00C73D22">
        <w:rPr>
          <w:sz w:val="24"/>
          <w:szCs w:val="24"/>
        </w:rPr>
        <w:t xml:space="preserve"> that the dataset contains no patient record for that </w:t>
      </w:r>
      <w:r w:rsidR="00C73D22" w:rsidRPr="00C73D22">
        <w:rPr>
          <w:sz w:val="24"/>
          <w:szCs w:val="24"/>
        </w:rPr>
        <w:t>state/tier</w:t>
      </w:r>
      <w:r w:rsidRPr="00C73D22">
        <w:rPr>
          <w:sz w:val="24"/>
          <w:szCs w:val="24"/>
        </w:rPr>
        <w:t xml:space="preserve"> combination.</w:t>
      </w:r>
    </w:p>
    <w:p w14:paraId="3ACE0E5F" w14:textId="77777777" w:rsidR="00E01DCF" w:rsidRPr="00C73D22" w:rsidRDefault="00000000" w:rsidP="00C73D22">
      <w:pPr>
        <w:pStyle w:val="ListNumber"/>
        <w:numPr>
          <w:ilvl w:val="0"/>
          <w:numId w:val="34"/>
        </w:numPr>
        <w:spacing w:line="360" w:lineRule="auto"/>
        <w:jc w:val="both"/>
        <w:rPr>
          <w:sz w:val="24"/>
          <w:szCs w:val="24"/>
        </w:rPr>
      </w:pPr>
      <w:r w:rsidRPr="00C73D22">
        <w:rPr>
          <w:sz w:val="24"/>
          <w:szCs w:val="24"/>
        </w:rPr>
        <w:t>Create a PivotTable from HealthCare.</w:t>
      </w:r>
    </w:p>
    <w:p w14:paraId="0E0A3199" w14:textId="77777777" w:rsidR="00E01DCF" w:rsidRPr="00C73D22" w:rsidRDefault="00000000" w:rsidP="00C73D22">
      <w:pPr>
        <w:pStyle w:val="ListNumber"/>
        <w:numPr>
          <w:ilvl w:val="0"/>
          <w:numId w:val="34"/>
        </w:numPr>
        <w:spacing w:line="360" w:lineRule="auto"/>
        <w:jc w:val="both"/>
        <w:rPr>
          <w:sz w:val="24"/>
          <w:szCs w:val="24"/>
        </w:rPr>
      </w:pPr>
      <w:r w:rsidRPr="00C73D22">
        <w:rPr>
          <w:sz w:val="24"/>
          <w:szCs w:val="24"/>
        </w:rPr>
        <w:t>Place State ID in Rows.</w:t>
      </w:r>
    </w:p>
    <w:p w14:paraId="381D8151" w14:textId="77777777" w:rsidR="00E01DCF" w:rsidRPr="00C73D22" w:rsidRDefault="00000000" w:rsidP="00C73D22">
      <w:pPr>
        <w:pStyle w:val="ListNumber"/>
        <w:numPr>
          <w:ilvl w:val="0"/>
          <w:numId w:val="34"/>
        </w:numPr>
        <w:spacing w:line="360" w:lineRule="auto"/>
        <w:jc w:val="both"/>
        <w:rPr>
          <w:sz w:val="24"/>
          <w:szCs w:val="24"/>
        </w:rPr>
      </w:pPr>
      <w:r w:rsidRPr="00C73D22">
        <w:rPr>
          <w:sz w:val="24"/>
          <w:szCs w:val="24"/>
        </w:rPr>
        <w:t>Place Hospital Tier in Columns.</w:t>
      </w:r>
    </w:p>
    <w:p w14:paraId="5EF6C5E2" w14:textId="77777777" w:rsidR="00E01DCF" w:rsidRPr="00C73D22" w:rsidRDefault="00000000" w:rsidP="00C73D22">
      <w:pPr>
        <w:pStyle w:val="ListNumber"/>
        <w:numPr>
          <w:ilvl w:val="0"/>
          <w:numId w:val="34"/>
        </w:numPr>
        <w:spacing w:line="360" w:lineRule="auto"/>
        <w:jc w:val="both"/>
        <w:rPr>
          <w:sz w:val="24"/>
          <w:szCs w:val="24"/>
        </w:rPr>
      </w:pPr>
      <w:r w:rsidRPr="00C73D22">
        <w:rPr>
          <w:sz w:val="24"/>
          <w:szCs w:val="24"/>
        </w:rPr>
        <w:t>Place Charges in Values and select Average.</w:t>
      </w:r>
    </w:p>
    <w:p w14:paraId="3C12578D" w14:textId="77777777" w:rsidR="00E01DCF" w:rsidRPr="00C73D22" w:rsidRDefault="00000000" w:rsidP="00C73D22">
      <w:pPr>
        <w:pStyle w:val="ListNumber"/>
        <w:numPr>
          <w:ilvl w:val="0"/>
          <w:numId w:val="34"/>
        </w:numPr>
        <w:spacing w:line="360" w:lineRule="auto"/>
        <w:jc w:val="both"/>
        <w:rPr>
          <w:sz w:val="24"/>
          <w:szCs w:val="24"/>
        </w:rPr>
      </w:pPr>
      <w:r w:rsidRPr="00C73D22">
        <w:rPr>
          <w:sz w:val="24"/>
          <w:szCs w:val="24"/>
        </w:rPr>
        <w:t>Format values as currency.</w:t>
      </w:r>
    </w:p>
    <w:p w14:paraId="26B59E02" w14:textId="77777777" w:rsidR="00E01DCF" w:rsidRPr="00C73D22" w:rsidRDefault="00000000" w:rsidP="00C73D22">
      <w:pPr>
        <w:pStyle w:val="ListNumber"/>
        <w:numPr>
          <w:ilvl w:val="0"/>
          <w:numId w:val="34"/>
        </w:numPr>
        <w:spacing w:line="360" w:lineRule="auto"/>
        <w:jc w:val="both"/>
        <w:rPr>
          <w:sz w:val="24"/>
          <w:szCs w:val="24"/>
        </w:rPr>
      </w:pPr>
      <w:r w:rsidRPr="00C73D22">
        <w:rPr>
          <w:sz w:val="24"/>
          <w:szCs w:val="24"/>
        </w:rPr>
        <w:t>Insert a clustered column/bar chart to compare hospital tiers across states.</w:t>
      </w:r>
    </w:p>
    <w:p w14:paraId="207B67C7" w14:textId="77777777" w:rsidR="00E01DCF" w:rsidRDefault="00000000" w:rsidP="00C73D22">
      <w:pPr>
        <w:pStyle w:val="ListNumber"/>
        <w:numPr>
          <w:ilvl w:val="0"/>
          <w:numId w:val="34"/>
        </w:numPr>
        <w:spacing w:line="360" w:lineRule="auto"/>
        <w:jc w:val="both"/>
        <w:rPr>
          <w:sz w:val="24"/>
          <w:szCs w:val="24"/>
        </w:rPr>
      </w:pPr>
      <w:r w:rsidRPr="00C73D22">
        <w:rPr>
          <w:sz w:val="24"/>
          <w:szCs w:val="24"/>
        </w:rPr>
        <w:t>If the chart becomes crowded, use a slicer or filter for State ID.</w:t>
      </w:r>
    </w:p>
    <w:p w14:paraId="2FC34EDD" w14:textId="77777777" w:rsidR="00B6158F" w:rsidRPr="00C73D22" w:rsidRDefault="00B6158F" w:rsidP="00B6158F">
      <w:pPr>
        <w:pStyle w:val="ListNumber"/>
        <w:numPr>
          <w:ilvl w:val="0"/>
          <w:numId w:val="0"/>
        </w:numPr>
        <w:spacing w:line="360" w:lineRule="auto"/>
        <w:ind w:left="360" w:hanging="360"/>
        <w:jc w:val="both"/>
        <w:rPr>
          <w:sz w:val="24"/>
          <w:szCs w:val="24"/>
        </w:rPr>
      </w:pPr>
    </w:p>
    <w:p w14:paraId="394907D9" w14:textId="44A4923A" w:rsidR="00E01DCF" w:rsidRDefault="00000000" w:rsidP="00C73D22">
      <w:pPr>
        <w:pStyle w:val="Heading2"/>
        <w:numPr>
          <w:ilvl w:val="0"/>
          <w:numId w:val="13"/>
        </w:numPr>
      </w:pPr>
      <w:r>
        <w:lastRenderedPageBreak/>
        <w:t>Correlation between Age and BMI, HbA1C and Charges</w:t>
      </w:r>
    </w:p>
    <w:p w14:paraId="60345976" w14:textId="77777777" w:rsidR="00C73D22" w:rsidRPr="00C73D22" w:rsidRDefault="00C73D22" w:rsidP="00C73D22">
      <w:pPr>
        <w:spacing w:after="0"/>
      </w:pPr>
    </w:p>
    <w:tbl>
      <w:tblPr>
        <w:tblStyle w:val="TableGrid"/>
        <w:tblW w:w="0" w:type="auto"/>
        <w:jc w:val="center"/>
        <w:tblLook w:val="04A0" w:firstRow="1" w:lastRow="0" w:firstColumn="1" w:lastColumn="0" w:noHBand="0" w:noVBand="1"/>
      </w:tblPr>
      <w:tblGrid>
        <w:gridCol w:w="5028"/>
        <w:gridCol w:w="5028"/>
      </w:tblGrid>
      <w:tr w:rsidR="00E01DCF" w14:paraId="16E355E7" w14:textId="77777777" w:rsidTr="00C73D22">
        <w:trPr>
          <w:trHeight w:val="478"/>
          <w:jc w:val="center"/>
        </w:trPr>
        <w:tc>
          <w:tcPr>
            <w:tcW w:w="5028" w:type="dxa"/>
            <w:shd w:val="clear" w:color="auto" w:fill="D9EAF7"/>
            <w:vAlign w:val="center"/>
          </w:tcPr>
          <w:p w14:paraId="41BEDF68" w14:textId="77777777" w:rsidR="00E01DCF" w:rsidRPr="00C73D22" w:rsidRDefault="00000000">
            <w:pPr>
              <w:rPr>
                <w:sz w:val="22"/>
              </w:rPr>
            </w:pPr>
            <w:r w:rsidRPr="00C73D22">
              <w:rPr>
                <w:sz w:val="22"/>
              </w:rPr>
              <w:t>Relationship</w:t>
            </w:r>
          </w:p>
        </w:tc>
        <w:tc>
          <w:tcPr>
            <w:tcW w:w="5028" w:type="dxa"/>
            <w:shd w:val="clear" w:color="auto" w:fill="D9EAF7"/>
            <w:vAlign w:val="center"/>
          </w:tcPr>
          <w:p w14:paraId="528D6EE0" w14:textId="77777777" w:rsidR="00E01DCF" w:rsidRPr="00C73D22" w:rsidRDefault="00000000">
            <w:pPr>
              <w:rPr>
                <w:sz w:val="22"/>
              </w:rPr>
            </w:pPr>
            <w:r w:rsidRPr="00C73D22">
              <w:rPr>
                <w:sz w:val="22"/>
              </w:rPr>
              <w:t>Correlation (r)</w:t>
            </w:r>
          </w:p>
        </w:tc>
      </w:tr>
      <w:tr w:rsidR="00E01DCF" w14:paraId="2EE2CB0F" w14:textId="77777777" w:rsidTr="00C73D22">
        <w:trPr>
          <w:trHeight w:val="478"/>
          <w:jc w:val="center"/>
        </w:trPr>
        <w:tc>
          <w:tcPr>
            <w:tcW w:w="5028" w:type="dxa"/>
            <w:vAlign w:val="center"/>
          </w:tcPr>
          <w:p w14:paraId="2A63402F" w14:textId="77777777" w:rsidR="00E01DCF" w:rsidRPr="00C73D22" w:rsidRDefault="00000000">
            <w:pPr>
              <w:rPr>
                <w:sz w:val="22"/>
              </w:rPr>
            </w:pPr>
            <w:r w:rsidRPr="00C73D22">
              <w:rPr>
                <w:sz w:val="22"/>
              </w:rPr>
              <w:t>Age vs BMI</w:t>
            </w:r>
          </w:p>
        </w:tc>
        <w:tc>
          <w:tcPr>
            <w:tcW w:w="5028" w:type="dxa"/>
            <w:vAlign w:val="center"/>
          </w:tcPr>
          <w:p w14:paraId="3CA20691" w14:textId="77777777" w:rsidR="00E01DCF" w:rsidRPr="00C73D22" w:rsidRDefault="00000000">
            <w:pPr>
              <w:rPr>
                <w:sz w:val="22"/>
              </w:rPr>
            </w:pPr>
            <w:r w:rsidRPr="00C73D22">
              <w:rPr>
                <w:sz w:val="22"/>
              </w:rPr>
              <w:t>0.052</w:t>
            </w:r>
          </w:p>
        </w:tc>
      </w:tr>
      <w:tr w:rsidR="00E01DCF" w14:paraId="6359DF4B" w14:textId="77777777" w:rsidTr="00C73D22">
        <w:trPr>
          <w:trHeight w:val="478"/>
          <w:jc w:val="center"/>
        </w:trPr>
        <w:tc>
          <w:tcPr>
            <w:tcW w:w="5028" w:type="dxa"/>
            <w:vAlign w:val="center"/>
          </w:tcPr>
          <w:p w14:paraId="4D94C4E2" w14:textId="77777777" w:rsidR="00E01DCF" w:rsidRPr="00C73D22" w:rsidRDefault="00000000">
            <w:pPr>
              <w:rPr>
                <w:sz w:val="22"/>
              </w:rPr>
            </w:pPr>
            <w:r w:rsidRPr="00C73D22">
              <w:rPr>
                <w:sz w:val="22"/>
              </w:rPr>
              <w:t>Age vs HbA1C</w:t>
            </w:r>
          </w:p>
        </w:tc>
        <w:tc>
          <w:tcPr>
            <w:tcW w:w="5028" w:type="dxa"/>
            <w:vAlign w:val="center"/>
          </w:tcPr>
          <w:p w14:paraId="5F51E20C" w14:textId="77777777" w:rsidR="00E01DCF" w:rsidRPr="00C73D22" w:rsidRDefault="00000000">
            <w:pPr>
              <w:rPr>
                <w:sz w:val="22"/>
              </w:rPr>
            </w:pPr>
            <w:r w:rsidRPr="00C73D22">
              <w:rPr>
                <w:sz w:val="22"/>
              </w:rPr>
              <w:t>0.46</w:t>
            </w:r>
          </w:p>
        </w:tc>
      </w:tr>
      <w:tr w:rsidR="00E01DCF" w14:paraId="0BD4D8BF" w14:textId="77777777" w:rsidTr="00C73D22">
        <w:trPr>
          <w:trHeight w:val="478"/>
          <w:jc w:val="center"/>
        </w:trPr>
        <w:tc>
          <w:tcPr>
            <w:tcW w:w="5028" w:type="dxa"/>
            <w:vAlign w:val="center"/>
          </w:tcPr>
          <w:p w14:paraId="09D82088" w14:textId="77777777" w:rsidR="00E01DCF" w:rsidRPr="00C73D22" w:rsidRDefault="00000000">
            <w:pPr>
              <w:rPr>
                <w:sz w:val="22"/>
              </w:rPr>
            </w:pPr>
            <w:r w:rsidRPr="00C73D22">
              <w:rPr>
                <w:sz w:val="22"/>
              </w:rPr>
              <w:t>Age vs Charges</w:t>
            </w:r>
          </w:p>
        </w:tc>
        <w:tc>
          <w:tcPr>
            <w:tcW w:w="5028" w:type="dxa"/>
            <w:vAlign w:val="center"/>
          </w:tcPr>
          <w:p w14:paraId="4364C48B" w14:textId="77777777" w:rsidR="00E01DCF" w:rsidRPr="00C73D22" w:rsidRDefault="00000000">
            <w:pPr>
              <w:rPr>
                <w:sz w:val="22"/>
              </w:rPr>
            </w:pPr>
            <w:r w:rsidRPr="00C73D22">
              <w:rPr>
                <w:sz w:val="22"/>
              </w:rPr>
              <w:t>0.305</w:t>
            </w:r>
          </w:p>
        </w:tc>
      </w:tr>
    </w:tbl>
    <w:p w14:paraId="3B514C61" w14:textId="77777777" w:rsidR="00C73D22" w:rsidRDefault="00C73D22"/>
    <w:p w14:paraId="7F8BDF77" w14:textId="5A70FAC5" w:rsidR="00E01DCF" w:rsidRPr="00C73D22" w:rsidRDefault="00000000" w:rsidP="00C73D22">
      <w:pPr>
        <w:spacing w:line="360" w:lineRule="auto"/>
        <w:jc w:val="both"/>
        <w:rPr>
          <w:sz w:val="24"/>
          <w:szCs w:val="24"/>
        </w:rPr>
      </w:pPr>
      <w:r w:rsidRPr="00C73D22">
        <w:rPr>
          <w:sz w:val="24"/>
          <w:szCs w:val="24"/>
        </w:rPr>
        <w:t>The calculated Pearson correlations are approximately 0.052 for Age vs BMI, 0.460 for Age vs HbA1C, and 0.305 for Age vs Charges. The first is close to zero, while the latter two are positive correlations of greater magnitude. Correlation indicates association, not causation.</w:t>
      </w:r>
    </w:p>
    <w:p w14:paraId="3408CE65" w14:textId="77777777" w:rsidR="00E01DCF" w:rsidRPr="00C73D22" w:rsidRDefault="00000000" w:rsidP="00C73D22">
      <w:pPr>
        <w:pStyle w:val="ListNumber"/>
        <w:numPr>
          <w:ilvl w:val="0"/>
          <w:numId w:val="35"/>
        </w:numPr>
        <w:spacing w:line="360" w:lineRule="auto"/>
        <w:jc w:val="both"/>
        <w:rPr>
          <w:sz w:val="24"/>
          <w:szCs w:val="24"/>
        </w:rPr>
      </w:pPr>
      <w:r w:rsidRPr="00C73D22">
        <w:rPr>
          <w:sz w:val="24"/>
          <w:szCs w:val="24"/>
        </w:rPr>
        <w:t>Select the Age and BMI columns.</w:t>
      </w:r>
    </w:p>
    <w:p w14:paraId="50E2BD66" w14:textId="77777777" w:rsidR="00E01DCF" w:rsidRPr="00C73D22" w:rsidRDefault="00000000" w:rsidP="00C73D22">
      <w:pPr>
        <w:pStyle w:val="ListNumber"/>
        <w:numPr>
          <w:ilvl w:val="0"/>
          <w:numId w:val="35"/>
        </w:numPr>
        <w:spacing w:line="360" w:lineRule="auto"/>
        <w:jc w:val="both"/>
        <w:rPr>
          <w:sz w:val="24"/>
          <w:szCs w:val="24"/>
        </w:rPr>
      </w:pPr>
      <w:r w:rsidRPr="00C73D22">
        <w:rPr>
          <w:sz w:val="24"/>
          <w:szCs w:val="24"/>
        </w:rPr>
        <w:t>Insert &gt; Scatter chart.</w:t>
      </w:r>
    </w:p>
    <w:p w14:paraId="2588E18D" w14:textId="77777777" w:rsidR="00E01DCF" w:rsidRPr="00C73D22" w:rsidRDefault="00000000" w:rsidP="00C73D22">
      <w:pPr>
        <w:pStyle w:val="ListNumber"/>
        <w:numPr>
          <w:ilvl w:val="0"/>
          <w:numId w:val="35"/>
        </w:numPr>
        <w:spacing w:line="360" w:lineRule="auto"/>
        <w:jc w:val="both"/>
        <w:rPr>
          <w:sz w:val="24"/>
          <w:szCs w:val="24"/>
        </w:rPr>
      </w:pPr>
      <w:r w:rsidRPr="00C73D22">
        <w:rPr>
          <w:sz w:val="24"/>
          <w:szCs w:val="24"/>
        </w:rPr>
        <w:t>Add a linear trendline and display the equation/R² if required.</w:t>
      </w:r>
    </w:p>
    <w:p w14:paraId="0F419C7E" w14:textId="77777777" w:rsidR="00E01DCF" w:rsidRPr="00C73D22" w:rsidRDefault="00000000" w:rsidP="00C73D22">
      <w:pPr>
        <w:pStyle w:val="ListNumber"/>
        <w:numPr>
          <w:ilvl w:val="0"/>
          <w:numId w:val="35"/>
        </w:numPr>
        <w:spacing w:line="360" w:lineRule="auto"/>
        <w:jc w:val="both"/>
        <w:rPr>
          <w:sz w:val="24"/>
          <w:szCs w:val="24"/>
        </w:rPr>
      </w:pPr>
      <w:r w:rsidRPr="00C73D22">
        <w:rPr>
          <w:sz w:val="24"/>
          <w:szCs w:val="24"/>
        </w:rPr>
        <w:t>Repeat for Age and HbA1C.</w:t>
      </w:r>
    </w:p>
    <w:p w14:paraId="631D3F13" w14:textId="77777777" w:rsidR="00E01DCF" w:rsidRPr="00C73D22" w:rsidRDefault="00000000" w:rsidP="00C73D22">
      <w:pPr>
        <w:pStyle w:val="ListNumber"/>
        <w:numPr>
          <w:ilvl w:val="0"/>
          <w:numId w:val="35"/>
        </w:numPr>
        <w:spacing w:line="360" w:lineRule="auto"/>
        <w:jc w:val="both"/>
        <w:rPr>
          <w:sz w:val="24"/>
          <w:szCs w:val="24"/>
        </w:rPr>
      </w:pPr>
      <w:r w:rsidRPr="00C73D22">
        <w:rPr>
          <w:sz w:val="24"/>
          <w:szCs w:val="24"/>
        </w:rPr>
        <w:t>Repeat for Age and Charges.</w:t>
      </w:r>
    </w:p>
    <w:p w14:paraId="7409A9AB" w14:textId="77777777" w:rsidR="00E01DCF" w:rsidRPr="00C73D22" w:rsidRDefault="00000000" w:rsidP="00C73D22">
      <w:pPr>
        <w:pStyle w:val="ListNumber"/>
        <w:numPr>
          <w:ilvl w:val="0"/>
          <w:numId w:val="35"/>
        </w:numPr>
        <w:spacing w:line="360" w:lineRule="auto"/>
        <w:jc w:val="both"/>
        <w:rPr>
          <w:sz w:val="24"/>
          <w:szCs w:val="24"/>
        </w:rPr>
      </w:pPr>
      <w:r w:rsidRPr="00C73D22">
        <w:rPr>
          <w:sz w:val="24"/>
          <w:szCs w:val="24"/>
        </w:rPr>
        <w:t>Use clear axis titles and chart titles.</w:t>
      </w:r>
    </w:p>
    <w:p w14:paraId="31BF094C" w14:textId="72D58093" w:rsidR="00E01DCF" w:rsidRDefault="00000000" w:rsidP="00C73D22">
      <w:pPr>
        <w:pStyle w:val="Heading1"/>
      </w:pPr>
      <w:r>
        <w:t>Dashboard Creation</w:t>
      </w:r>
    </w:p>
    <w:p w14:paraId="46DE396C" w14:textId="77777777" w:rsidR="00C73D22" w:rsidRPr="00C73D22" w:rsidRDefault="00C73D22" w:rsidP="00C73D22">
      <w:pPr>
        <w:spacing w:after="0"/>
      </w:pPr>
    </w:p>
    <w:p w14:paraId="08D46BF9" w14:textId="77777777" w:rsidR="00E01DCF" w:rsidRPr="00C73D22" w:rsidRDefault="00000000" w:rsidP="00C73D22">
      <w:pPr>
        <w:spacing w:line="360" w:lineRule="auto"/>
        <w:jc w:val="both"/>
        <w:rPr>
          <w:sz w:val="24"/>
          <w:szCs w:val="24"/>
        </w:rPr>
      </w:pPr>
      <w:r w:rsidRPr="00C73D22">
        <w:rPr>
          <w:sz w:val="24"/>
          <w:szCs w:val="24"/>
        </w:rPr>
        <w:t>The dashboard consolidates the major analysis outputs into one visual sheet. The workbook already contains a Dashboard sheet and Pivot Chart sheets, which can be arranged into a clean interactive layout.</w:t>
      </w:r>
    </w:p>
    <w:p w14:paraId="583EEE3F" w14:textId="77777777" w:rsidR="00E01DCF" w:rsidRPr="00C73D22" w:rsidRDefault="00000000" w:rsidP="00C73D22">
      <w:pPr>
        <w:pStyle w:val="ListNumber"/>
        <w:numPr>
          <w:ilvl w:val="0"/>
          <w:numId w:val="36"/>
        </w:numPr>
        <w:spacing w:line="360" w:lineRule="auto"/>
        <w:jc w:val="both"/>
        <w:rPr>
          <w:sz w:val="24"/>
          <w:szCs w:val="24"/>
        </w:rPr>
      </w:pPr>
      <w:r w:rsidRPr="00C73D22">
        <w:rPr>
          <w:sz w:val="24"/>
          <w:szCs w:val="24"/>
        </w:rPr>
        <w:t>Create or open the Dashboard sheet.</w:t>
      </w:r>
    </w:p>
    <w:p w14:paraId="0146C8F9" w14:textId="77777777" w:rsidR="00E01DCF" w:rsidRPr="00C73D22" w:rsidRDefault="00000000" w:rsidP="00C73D22">
      <w:pPr>
        <w:pStyle w:val="ListNumber"/>
        <w:numPr>
          <w:ilvl w:val="0"/>
          <w:numId w:val="36"/>
        </w:numPr>
        <w:spacing w:line="360" w:lineRule="auto"/>
        <w:jc w:val="both"/>
        <w:rPr>
          <w:sz w:val="24"/>
          <w:szCs w:val="24"/>
        </w:rPr>
      </w:pPr>
      <w:r w:rsidRPr="00C73D22">
        <w:rPr>
          <w:sz w:val="24"/>
          <w:szCs w:val="24"/>
        </w:rPr>
        <w:t>Place the major charts in a logical grid: cancer/smoker distribution, transplant/surgery-HbA1C comparison, charges by weight/diabetes, average charges by state/hospital tier, and scatter plots.</w:t>
      </w:r>
    </w:p>
    <w:p w14:paraId="1398A305" w14:textId="77777777" w:rsidR="00E01DCF" w:rsidRPr="00C73D22" w:rsidRDefault="00000000" w:rsidP="00C73D22">
      <w:pPr>
        <w:pStyle w:val="ListNumber"/>
        <w:numPr>
          <w:ilvl w:val="0"/>
          <w:numId w:val="36"/>
        </w:numPr>
        <w:spacing w:line="360" w:lineRule="auto"/>
        <w:jc w:val="both"/>
        <w:rPr>
          <w:sz w:val="24"/>
          <w:szCs w:val="24"/>
        </w:rPr>
      </w:pPr>
      <w:r w:rsidRPr="00C73D22">
        <w:rPr>
          <w:sz w:val="24"/>
          <w:szCs w:val="24"/>
        </w:rPr>
        <w:t>Use consistent chart titles, number formats and readable axis labels.</w:t>
      </w:r>
    </w:p>
    <w:p w14:paraId="61B2B0E3" w14:textId="77777777" w:rsidR="00E01DCF" w:rsidRPr="00C73D22" w:rsidRDefault="00000000" w:rsidP="00C73D22">
      <w:pPr>
        <w:pStyle w:val="ListNumber"/>
        <w:numPr>
          <w:ilvl w:val="0"/>
          <w:numId w:val="36"/>
        </w:numPr>
        <w:spacing w:line="360" w:lineRule="auto"/>
        <w:jc w:val="both"/>
        <w:rPr>
          <w:sz w:val="24"/>
          <w:szCs w:val="24"/>
        </w:rPr>
      </w:pPr>
      <w:r w:rsidRPr="00C73D22">
        <w:rPr>
          <w:sz w:val="24"/>
          <w:szCs w:val="24"/>
        </w:rPr>
        <w:t>Remove unnecessary chart borders, legends or gridlines where they reduce readability.</w:t>
      </w:r>
    </w:p>
    <w:p w14:paraId="1F38D10B" w14:textId="77777777" w:rsidR="00E01DCF" w:rsidRPr="00C73D22" w:rsidRDefault="00000000" w:rsidP="00C73D22">
      <w:pPr>
        <w:pStyle w:val="ListNumber"/>
        <w:numPr>
          <w:ilvl w:val="0"/>
          <w:numId w:val="36"/>
        </w:numPr>
        <w:spacing w:line="360" w:lineRule="auto"/>
        <w:jc w:val="both"/>
        <w:rPr>
          <w:sz w:val="24"/>
          <w:szCs w:val="24"/>
        </w:rPr>
      </w:pPr>
      <w:r w:rsidRPr="00C73D22">
        <w:rPr>
          <w:sz w:val="24"/>
          <w:szCs w:val="24"/>
        </w:rPr>
        <w:t>Keep the most important KPI or summary information at the top.</w:t>
      </w:r>
    </w:p>
    <w:p w14:paraId="61B84340" w14:textId="77777777" w:rsidR="00E01DCF" w:rsidRPr="00C73D22" w:rsidRDefault="00000000" w:rsidP="00C73D22">
      <w:pPr>
        <w:pStyle w:val="ListNumber"/>
        <w:numPr>
          <w:ilvl w:val="0"/>
          <w:numId w:val="36"/>
        </w:numPr>
        <w:spacing w:line="360" w:lineRule="auto"/>
        <w:jc w:val="both"/>
        <w:rPr>
          <w:sz w:val="24"/>
          <w:szCs w:val="24"/>
        </w:rPr>
      </w:pPr>
      <w:r w:rsidRPr="00C73D22">
        <w:rPr>
          <w:sz w:val="24"/>
          <w:szCs w:val="24"/>
        </w:rPr>
        <w:t>Insert slicers for Weight Status and Diabetes Status.</w:t>
      </w:r>
    </w:p>
    <w:p w14:paraId="74F8C730" w14:textId="77777777" w:rsidR="00E01DCF" w:rsidRPr="00C73D22" w:rsidRDefault="00000000" w:rsidP="00C73D22">
      <w:pPr>
        <w:pStyle w:val="ListNumber"/>
        <w:numPr>
          <w:ilvl w:val="0"/>
          <w:numId w:val="36"/>
        </w:numPr>
        <w:spacing w:line="360" w:lineRule="auto"/>
        <w:jc w:val="both"/>
        <w:rPr>
          <w:sz w:val="24"/>
          <w:szCs w:val="24"/>
        </w:rPr>
      </w:pPr>
      <w:r w:rsidRPr="00C73D22">
        <w:rPr>
          <w:sz w:val="24"/>
          <w:szCs w:val="24"/>
        </w:rPr>
        <w:t>Connect each slicer to all relevant PivotTables/PivotCharts using Slicer &gt; Report Connections.</w:t>
      </w:r>
    </w:p>
    <w:p w14:paraId="06FE6D95" w14:textId="77777777" w:rsidR="00E01DCF" w:rsidRPr="00C73D22" w:rsidRDefault="00000000" w:rsidP="00C73D22">
      <w:pPr>
        <w:pStyle w:val="ListNumber"/>
        <w:numPr>
          <w:ilvl w:val="0"/>
          <w:numId w:val="36"/>
        </w:numPr>
        <w:spacing w:line="360" w:lineRule="auto"/>
        <w:jc w:val="both"/>
        <w:rPr>
          <w:sz w:val="24"/>
          <w:szCs w:val="24"/>
        </w:rPr>
      </w:pPr>
      <w:r w:rsidRPr="00C73D22">
        <w:rPr>
          <w:sz w:val="24"/>
          <w:szCs w:val="24"/>
        </w:rPr>
        <w:t>Test the slicers by selecting each category and confirming that all connected charts update.</w:t>
      </w:r>
    </w:p>
    <w:p w14:paraId="69BEAB64" w14:textId="77777777" w:rsidR="00E01DCF" w:rsidRPr="00C73D22" w:rsidRDefault="00000000" w:rsidP="00C73D22">
      <w:pPr>
        <w:pStyle w:val="ListNumber"/>
        <w:numPr>
          <w:ilvl w:val="0"/>
          <w:numId w:val="36"/>
        </w:numPr>
        <w:spacing w:line="360" w:lineRule="auto"/>
        <w:jc w:val="both"/>
        <w:rPr>
          <w:sz w:val="24"/>
          <w:szCs w:val="24"/>
        </w:rPr>
      </w:pPr>
      <w:r w:rsidRPr="00C73D22">
        <w:rPr>
          <w:sz w:val="24"/>
          <w:szCs w:val="24"/>
        </w:rPr>
        <w:lastRenderedPageBreak/>
        <w:t>Add a Clear Filter button/option where appropriate so the dashboard can return to the full dataset.</w:t>
      </w:r>
    </w:p>
    <w:p w14:paraId="52C2195B" w14:textId="77777777" w:rsidR="00E01DCF" w:rsidRPr="00C73D22" w:rsidRDefault="00000000" w:rsidP="00C73D22">
      <w:pPr>
        <w:pStyle w:val="ListNumber"/>
        <w:numPr>
          <w:ilvl w:val="0"/>
          <w:numId w:val="36"/>
        </w:numPr>
        <w:spacing w:line="360" w:lineRule="auto"/>
        <w:jc w:val="both"/>
        <w:rPr>
          <w:sz w:val="24"/>
          <w:szCs w:val="24"/>
        </w:rPr>
      </w:pPr>
      <w:r w:rsidRPr="00C73D22">
        <w:rPr>
          <w:sz w:val="24"/>
          <w:szCs w:val="24"/>
        </w:rPr>
        <w:t>Arrange the final dashboard so that charts do not overlap and all labels remain readable.</w:t>
      </w:r>
    </w:p>
    <w:p w14:paraId="7B53A5D3" w14:textId="0AEEBF79" w:rsidR="00E01DCF" w:rsidRDefault="00000000" w:rsidP="00C73D22">
      <w:pPr>
        <w:pStyle w:val="Heading2"/>
        <w:numPr>
          <w:ilvl w:val="0"/>
          <w:numId w:val="13"/>
        </w:numPr>
      </w:pPr>
      <w:r>
        <w:t>Adding Weight Status and Diabetes Status Slicers</w:t>
      </w:r>
    </w:p>
    <w:p w14:paraId="6946EA1F" w14:textId="77777777" w:rsidR="00C73D22" w:rsidRPr="00C73D22" w:rsidRDefault="00C73D22" w:rsidP="00C73D22">
      <w:pPr>
        <w:spacing w:after="0"/>
      </w:pPr>
    </w:p>
    <w:p w14:paraId="530D93D3" w14:textId="77777777" w:rsidR="00E01DCF" w:rsidRPr="00C73D22" w:rsidRDefault="00000000" w:rsidP="00C73D22">
      <w:pPr>
        <w:pStyle w:val="ListNumber"/>
        <w:numPr>
          <w:ilvl w:val="0"/>
          <w:numId w:val="37"/>
        </w:numPr>
        <w:spacing w:line="360" w:lineRule="auto"/>
        <w:jc w:val="both"/>
        <w:rPr>
          <w:sz w:val="24"/>
          <w:szCs w:val="24"/>
        </w:rPr>
      </w:pPr>
      <w:r w:rsidRPr="00C73D22">
        <w:rPr>
          <w:sz w:val="24"/>
          <w:szCs w:val="24"/>
        </w:rPr>
        <w:t>Click any PivotTable connected to the HealthCare dataset.</w:t>
      </w:r>
    </w:p>
    <w:p w14:paraId="4AECEF60" w14:textId="77777777" w:rsidR="00E01DCF" w:rsidRPr="00C73D22" w:rsidRDefault="00000000" w:rsidP="00C73D22">
      <w:pPr>
        <w:pStyle w:val="ListNumber"/>
        <w:numPr>
          <w:ilvl w:val="0"/>
          <w:numId w:val="37"/>
        </w:numPr>
        <w:spacing w:line="360" w:lineRule="auto"/>
        <w:jc w:val="both"/>
        <w:rPr>
          <w:sz w:val="24"/>
          <w:szCs w:val="24"/>
        </w:rPr>
      </w:pPr>
      <w:r w:rsidRPr="00C73D22">
        <w:rPr>
          <w:sz w:val="24"/>
          <w:szCs w:val="24"/>
        </w:rPr>
        <w:t>Go to PivotTable Analyze &gt; Insert Slicer.</w:t>
      </w:r>
    </w:p>
    <w:p w14:paraId="7EA81B06" w14:textId="77777777" w:rsidR="00E01DCF" w:rsidRPr="00C73D22" w:rsidRDefault="00000000" w:rsidP="00C73D22">
      <w:pPr>
        <w:pStyle w:val="ListNumber"/>
        <w:numPr>
          <w:ilvl w:val="0"/>
          <w:numId w:val="37"/>
        </w:numPr>
        <w:spacing w:line="360" w:lineRule="auto"/>
        <w:jc w:val="both"/>
        <w:rPr>
          <w:sz w:val="24"/>
          <w:szCs w:val="24"/>
        </w:rPr>
      </w:pPr>
      <w:r w:rsidRPr="00C73D22">
        <w:rPr>
          <w:sz w:val="24"/>
          <w:szCs w:val="24"/>
        </w:rPr>
        <w:t>Select Weight Status and click OK.</w:t>
      </w:r>
    </w:p>
    <w:p w14:paraId="1221BDA1" w14:textId="77777777" w:rsidR="00E01DCF" w:rsidRPr="00C73D22" w:rsidRDefault="00000000" w:rsidP="00C73D22">
      <w:pPr>
        <w:pStyle w:val="ListNumber"/>
        <w:numPr>
          <w:ilvl w:val="0"/>
          <w:numId w:val="37"/>
        </w:numPr>
        <w:spacing w:line="360" w:lineRule="auto"/>
        <w:jc w:val="both"/>
        <w:rPr>
          <w:sz w:val="24"/>
          <w:szCs w:val="24"/>
        </w:rPr>
      </w:pPr>
      <w:r w:rsidRPr="00C73D22">
        <w:rPr>
          <w:sz w:val="24"/>
          <w:szCs w:val="24"/>
        </w:rPr>
        <w:t>Repeat and select Diabetes Status.</w:t>
      </w:r>
    </w:p>
    <w:p w14:paraId="33747420" w14:textId="77777777" w:rsidR="00E01DCF" w:rsidRPr="00C73D22" w:rsidRDefault="00000000" w:rsidP="00C73D22">
      <w:pPr>
        <w:pStyle w:val="ListNumber"/>
        <w:numPr>
          <w:ilvl w:val="0"/>
          <w:numId w:val="37"/>
        </w:numPr>
        <w:spacing w:line="360" w:lineRule="auto"/>
        <w:jc w:val="both"/>
        <w:rPr>
          <w:sz w:val="24"/>
          <w:szCs w:val="24"/>
        </w:rPr>
      </w:pPr>
      <w:r w:rsidRPr="00C73D22">
        <w:rPr>
          <w:sz w:val="24"/>
          <w:szCs w:val="24"/>
        </w:rPr>
        <w:t>Position the slicers near the top or left side of the dashboard.</w:t>
      </w:r>
    </w:p>
    <w:p w14:paraId="1597B0AA" w14:textId="77777777" w:rsidR="00E01DCF" w:rsidRPr="00C73D22" w:rsidRDefault="00000000" w:rsidP="00C73D22">
      <w:pPr>
        <w:pStyle w:val="ListNumber"/>
        <w:numPr>
          <w:ilvl w:val="0"/>
          <w:numId w:val="37"/>
        </w:numPr>
        <w:spacing w:line="360" w:lineRule="auto"/>
        <w:jc w:val="both"/>
        <w:rPr>
          <w:sz w:val="24"/>
          <w:szCs w:val="24"/>
        </w:rPr>
      </w:pPr>
      <w:r w:rsidRPr="00C73D22">
        <w:rPr>
          <w:sz w:val="24"/>
          <w:szCs w:val="24"/>
        </w:rPr>
        <w:t>Click a slicer and choose Slicer &gt; Report Connections.</w:t>
      </w:r>
    </w:p>
    <w:p w14:paraId="776136B5" w14:textId="77777777" w:rsidR="00E01DCF" w:rsidRPr="00C73D22" w:rsidRDefault="00000000" w:rsidP="00C73D22">
      <w:pPr>
        <w:pStyle w:val="ListNumber"/>
        <w:numPr>
          <w:ilvl w:val="0"/>
          <w:numId w:val="37"/>
        </w:numPr>
        <w:spacing w:line="360" w:lineRule="auto"/>
        <w:jc w:val="both"/>
        <w:rPr>
          <w:sz w:val="24"/>
          <w:szCs w:val="24"/>
        </w:rPr>
      </w:pPr>
      <w:r w:rsidRPr="00C73D22">
        <w:rPr>
          <w:sz w:val="24"/>
          <w:szCs w:val="24"/>
        </w:rPr>
        <w:t>Tick every PivotTable that should respond to the slicer.</w:t>
      </w:r>
    </w:p>
    <w:p w14:paraId="677CAC7F" w14:textId="77777777" w:rsidR="00E01DCF" w:rsidRPr="00C73D22" w:rsidRDefault="00000000" w:rsidP="00C73D22">
      <w:pPr>
        <w:pStyle w:val="ListNumber"/>
        <w:numPr>
          <w:ilvl w:val="0"/>
          <w:numId w:val="37"/>
        </w:numPr>
        <w:spacing w:line="360" w:lineRule="auto"/>
        <w:jc w:val="both"/>
        <w:rPr>
          <w:sz w:val="24"/>
          <w:szCs w:val="24"/>
        </w:rPr>
      </w:pPr>
      <w:r w:rsidRPr="00C73D22">
        <w:rPr>
          <w:sz w:val="24"/>
          <w:szCs w:val="24"/>
        </w:rPr>
        <w:t>Repeat for the other slicer.</w:t>
      </w:r>
    </w:p>
    <w:p w14:paraId="34F26FF6" w14:textId="77777777" w:rsidR="00E01DCF" w:rsidRPr="00C73D22" w:rsidRDefault="00000000" w:rsidP="00C73D22">
      <w:pPr>
        <w:pStyle w:val="ListNumber"/>
        <w:numPr>
          <w:ilvl w:val="0"/>
          <w:numId w:val="37"/>
        </w:numPr>
        <w:spacing w:line="360" w:lineRule="auto"/>
        <w:jc w:val="both"/>
        <w:rPr>
          <w:sz w:val="24"/>
          <w:szCs w:val="24"/>
        </w:rPr>
      </w:pPr>
      <w:r w:rsidRPr="00C73D22">
        <w:rPr>
          <w:sz w:val="24"/>
          <w:szCs w:val="24"/>
        </w:rPr>
        <w:t>Test combinations such as Obesity + Diabetes and Normal Weight + Normal to confirm that the dashboard updates.</w:t>
      </w:r>
    </w:p>
    <w:sectPr w:rsidR="00E01DCF" w:rsidRPr="00C73D22"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C13D9" w14:textId="77777777" w:rsidR="00F75C7E" w:rsidRDefault="00F75C7E">
      <w:pPr>
        <w:spacing w:after="0" w:line="240" w:lineRule="auto"/>
      </w:pPr>
      <w:r>
        <w:separator/>
      </w:r>
    </w:p>
  </w:endnote>
  <w:endnote w:type="continuationSeparator" w:id="0">
    <w:p w14:paraId="1E0FED80" w14:textId="77777777" w:rsidR="00F75C7E" w:rsidRDefault="00F75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F230D" w14:textId="77777777" w:rsidR="00F75C7E" w:rsidRDefault="00F75C7E">
      <w:pPr>
        <w:spacing w:after="0" w:line="240" w:lineRule="auto"/>
      </w:pPr>
      <w:r>
        <w:separator/>
      </w:r>
    </w:p>
  </w:footnote>
  <w:footnote w:type="continuationSeparator" w:id="0">
    <w:p w14:paraId="3816B77F" w14:textId="77777777" w:rsidR="00F75C7E" w:rsidRDefault="00F75C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71969"/>
    <w:multiLevelType w:val="hybridMultilevel"/>
    <w:tmpl w:val="256A9B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4C212F"/>
    <w:multiLevelType w:val="hybridMultilevel"/>
    <w:tmpl w:val="8488C70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9852CE"/>
    <w:multiLevelType w:val="hybridMultilevel"/>
    <w:tmpl w:val="F42E450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B783780"/>
    <w:multiLevelType w:val="hybridMultilevel"/>
    <w:tmpl w:val="DD9C2D4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60776E"/>
    <w:multiLevelType w:val="hybridMultilevel"/>
    <w:tmpl w:val="6354E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B3444D9"/>
    <w:multiLevelType w:val="hybridMultilevel"/>
    <w:tmpl w:val="006C94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AF3E95"/>
    <w:multiLevelType w:val="hybridMultilevel"/>
    <w:tmpl w:val="1D082B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487782"/>
    <w:multiLevelType w:val="hybridMultilevel"/>
    <w:tmpl w:val="04F0DF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B05663"/>
    <w:multiLevelType w:val="hybridMultilevel"/>
    <w:tmpl w:val="B50E5C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4456EC"/>
    <w:multiLevelType w:val="hybridMultilevel"/>
    <w:tmpl w:val="EE082D7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7225E8"/>
    <w:multiLevelType w:val="hybridMultilevel"/>
    <w:tmpl w:val="6F92CE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2C0B83"/>
    <w:multiLevelType w:val="hybridMultilevel"/>
    <w:tmpl w:val="98C4FB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540A51"/>
    <w:multiLevelType w:val="hybridMultilevel"/>
    <w:tmpl w:val="E49CDD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910447"/>
    <w:multiLevelType w:val="hybridMultilevel"/>
    <w:tmpl w:val="ED3239D8"/>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12C6948"/>
    <w:multiLevelType w:val="hybridMultilevel"/>
    <w:tmpl w:val="686ED93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2FE5850"/>
    <w:multiLevelType w:val="hybridMultilevel"/>
    <w:tmpl w:val="60BA1B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9B2E06"/>
    <w:multiLevelType w:val="hybridMultilevel"/>
    <w:tmpl w:val="BCF491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F857B1"/>
    <w:multiLevelType w:val="hybridMultilevel"/>
    <w:tmpl w:val="E32CC2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D15D64"/>
    <w:multiLevelType w:val="hybridMultilevel"/>
    <w:tmpl w:val="227E9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741D13"/>
    <w:multiLevelType w:val="hybridMultilevel"/>
    <w:tmpl w:val="34DC42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E44577"/>
    <w:multiLevelType w:val="hybridMultilevel"/>
    <w:tmpl w:val="3B9AEA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5C11C2"/>
    <w:multiLevelType w:val="hybridMultilevel"/>
    <w:tmpl w:val="D5A0D24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455AF6"/>
    <w:multiLevelType w:val="hybridMultilevel"/>
    <w:tmpl w:val="B27493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525A02"/>
    <w:multiLevelType w:val="hybridMultilevel"/>
    <w:tmpl w:val="A412E7F8"/>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B4868E5"/>
    <w:multiLevelType w:val="hybridMultilevel"/>
    <w:tmpl w:val="0F9080F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A3D41C5"/>
    <w:multiLevelType w:val="hybridMultilevel"/>
    <w:tmpl w:val="B900B7E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D0874CC"/>
    <w:multiLevelType w:val="hybridMultilevel"/>
    <w:tmpl w:val="86365CAE"/>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F7631C6"/>
    <w:multiLevelType w:val="hybridMultilevel"/>
    <w:tmpl w:val="55423C3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98142029">
    <w:abstractNumId w:val="8"/>
  </w:num>
  <w:num w:numId="2" w16cid:durableId="1011568061">
    <w:abstractNumId w:val="6"/>
  </w:num>
  <w:num w:numId="3" w16cid:durableId="154997207">
    <w:abstractNumId w:val="5"/>
  </w:num>
  <w:num w:numId="4" w16cid:durableId="1663002435">
    <w:abstractNumId w:val="4"/>
  </w:num>
  <w:num w:numId="5" w16cid:durableId="133105619">
    <w:abstractNumId w:val="7"/>
  </w:num>
  <w:num w:numId="6" w16cid:durableId="411390083">
    <w:abstractNumId w:val="3"/>
  </w:num>
  <w:num w:numId="7" w16cid:durableId="1078669203">
    <w:abstractNumId w:val="2"/>
  </w:num>
  <w:num w:numId="8" w16cid:durableId="971595970">
    <w:abstractNumId w:val="1"/>
  </w:num>
  <w:num w:numId="9" w16cid:durableId="1927424933">
    <w:abstractNumId w:val="0"/>
  </w:num>
  <w:num w:numId="10" w16cid:durableId="1533689410">
    <w:abstractNumId w:val="13"/>
  </w:num>
  <w:num w:numId="11" w16cid:durableId="1622228800">
    <w:abstractNumId w:val="27"/>
  </w:num>
  <w:num w:numId="12" w16cid:durableId="1910269117">
    <w:abstractNumId w:val="33"/>
  </w:num>
  <w:num w:numId="13" w16cid:durableId="811407415">
    <w:abstractNumId w:val="19"/>
  </w:num>
  <w:num w:numId="14" w16cid:durableId="1784497156">
    <w:abstractNumId w:val="36"/>
  </w:num>
  <w:num w:numId="15" w16cid:durableId="2073580533">
    <w:abstractNumId w:val="20"/>
  </w:num>
  <w:num w:numId="16" w16cid:durableId="1997802180">
    <w:abstractNumId w:val="23"/>
  </w:num>
  <w:num w:numId="17" w16cid:durableId="297876236">
    <w:abstractNumId w:val="9"/>
  </w:num>
  <w:num w:numId="18" w16cid:durableId="1138959778">
    <w:abstractNumId w:val="31"/>
  </w:num>
  <w:num w:numId="19" w16cid:durableId="1118647659">
    <w:abstractNumId w:val="22"/>
  </w:num>
  <w:num w:numId="20" w16cid:durableId="1070226566">
    <w:abstractNumId w:val="25"/>
  </w:num>
  <w:num w:numId="21" w16cid:durableId="1161849871">
    <w:abstractNumId w:val="32"/>
  </w:num>
  <w:num w:numId="22" w16cid:durableId="97726852">
    <w:abstractNumId w:val="35"/>
  </w:num>
  <w:num w:numId="23" w16cid:durableId="62027077">
    <w:abstractNumId w:val="21"/>
  </w:num>
  <w:num w:numId="24" w16cid:durableId="1356006882">
    <w:abstractNumId w:val="29"/>
  </w:num>
  <w:num w:numId="25" w16cid:durableId="647635897">
    <w:abstractNumId w:val="18"/>
  </w:num>
  <w:num w:numId="26" w16cid:durableId="2080326109">
    <w:abstractNumId w:val="34"/>
  </w:num>
  <w:num w:numId="27" w16cid:durableId="382220208">
    <w:abstractNumId w:val="16"/>
  </w:num>
  <w:num w:numId="28" w16cid:durableId="1479610452">
    <w:abstractNumId w:val="11"/>
  </w:num>
  <w:num w:numId="29" w16cid:durableId="188838931">
    <w:abstractNumId w:val="28"/>
  </w:num>
  <w:num w:numId="30" w16cid:durableId="951130673">
    <w:abstractNumId w:val="10"/>
  </w:num>
  <w:num w:numId="31" w16cid:durableId="284238031">
    <w:abstractNumId w:val="30"/>
  </w:num>
  <w:num w:numId="32" w16cid:durableId="439419834">
    <w:abstractNumId w:val="14"/>
  </w:num>
  <w:num w:numId="33" w16cid:durableId="1473249724">
    <w:abstractNumId w:val="26"/>
  </w:num>
  <w:num w:numId="34" w16cid:durableId="252083989">
    <w:abstractNumId w:val="12"/>
  </w:num>
  <w:num w:numId="35" w16cid:durableId="850146642">
    <w:abstractNumId w:val="24"/>
  </w:num>
  <w:num w:numId="36" w16cid:durableId="963342464">
    <w:abstractNumId w:val="17"/>
  </w:num>
  <w:num w:numId="37" w16cid:durableId="2057253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319A"/>
    <w:rsid w:val="00326F90"/>
    <w:rsid w:val="007A5084"/>
    <w:rsid w:val="007F3D48"/>
    <w:rsid w:val="00953E24"/>
    <w:rsid w:val="009E7FC1"/>
    <w:rsid w:val="00AA1D8D"/>
    <w:rsid w:val="00B47730"/>
    <w:rsid w:val="00B6158F"/>
    <w:rsid w:val="00C73D22"/>
    <w:rsid w:val="00CB0664"/>
    <w:rsid w:val="00E01DCF"/>
    <w:rsid w:val="00E83147"/>
    <w:rsid w:val="00EB5EEF"/>
    <w:rsid w:val="00F75C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274AD"/>
  <w14:defaultImageDpi w14:val="300"/>
  <w15:docId w15:val="{2E02816E-0065-4192-BD77-4D801982E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2318</Words>
  <Characters>13216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nimmy joepaul</cp:lastModifiedBy>
  <cp:revision>3</cp:revision>
  <dcterms:created xsi:type="dcterms:W3CDTF">2026-10-01T10:33:00Z</dcterms:created>
  <dcterms:modified xsi:type="dcterms:W3CDTF">2026-10-01T10:34:00Z</dcterms:modified>
  <cp:category/>
</cp:coreProperties>
</file>